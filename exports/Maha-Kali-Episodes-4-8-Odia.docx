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12" w:lineRule="auto"/>
      </w:pPr>
      <w:r>
        <w:rPr>
          <w:rFonts w:ascii="Nirmala UI" w:hAnsi="Nirmala UI" w:cs="Nirmala UI" w:eastAsia="Nirmala UI"/>
          <w:b w:val="0"/>
          <w:i w:val="0"/>
        </w:rPr>
      </w:r>
    </w:p>
    <w:p>
      <w:pPr>
        <w:spacing w:before="0" w:after="240" w:line="312" w:lineRule="auto"/>
      </w:pPr>
      <w:r>
        <w:rPr>
          <w:rFonts w:ascii="Nirmala UI" w:hAnsi="Nirmala UI" w:cs="Nirmala UI" w:eastAsia="Nirmala UI"/>
          <w:b w:val="0"/>
          <w:i w:val="0"/>
        </w:rPr>
      </w:r>
    </w:p>
    <w:p>
      <w:pPr>
        <w:spacing w:before="0" w:after="240" w:line="312" w:lineRule="auto"/>
      </w:pPr>
      <w:r>
        <w:rPr>
          <w:rFonts w:ascii="Nirmala UI" w:hAnsi="Nirmala UI" w:cs="Nirmala UI" w:eastAsia="Nirmala UI"/>
          <w:b w:val="0"/>
          <w:i w:val="0"/>
        </w:rPr>
      </w:r>
    </w:p>
    <w:p>
      <w:pPr>
        <w:spacing w:before="0" w:after="240" w:line="312" w:lineRule="auto"/>
      </w:pPr>
      <w:r>
        <w:rPr>
          <w:rFonts w:ascii="Nirmala UI" w:hAnsi="Nirmala UI" w:cs="Nirmala UI" w:eastAsia="Nirmala UI"/>
          <w:b w:val="0"/>
          <w:i w:val="0"/>
        </w:rPr>
      </w:r>
    </w:p>
    <w:p>
      <w:pPr>
        <w:spacing w:before="0" w:after="240" w:line="312" w:lineRule="auto"/>
      </w:pPr>
      <w:r>
        <w:rPr>
          <w:rFonts w:ascii="Nirmala UI" w:hAnsi="Nirmala UI" w:cs="Nirmala UI" w:eastAsia="Nirmala UI"/>
          <w:b w:val="0"/>
          <w:i w:val="0"/>
        </w:rPr>
      </w:r>
    </w:p>
    <w:p>
      <w:pPr>
        <w:spacing w:before="0" w:after="240" w:line="312" w:lineRule="auto"/>
      </w:pPr>
      <w:r>
        <w:rPr>
          <w:rFonts w:ascii="Nirmala UI" w:hAnsi="Nirmala UI" w:cs="Nirmala UI" w:eastAsia="Nirmala UI"/>
          <w:b w:val="0"/>
          <w:i w:val="0"/>
        </w:rPr>
      </w:r>
    </w:p>
    <w:p>
      <w:pPr>
        <w:spacing w:before="0" w:after="120" w:line="312" w:lineRule="auto"/>
        <w:jc w:val="center"/>
      </w:pPr>
      <w:r>
        <w:rPr>
          <w:rFonts w:ascii="Nirmala UI" w:hAnsi="Nirmala UI" w:cs="Nirmala UI" w:eastAsia="Nirmala UI"/>
          <w:b/>
          <w:i w:val="0"/>
          <w:bCs/>
          <w:sz w:val="60"/>
        </w:rPr>
        <w:t>MAHA KALI</w:t>
      </w:r>
    </w:p>
    <w:p>
      <w:pPr>
        <w:spacing w:before="0" w:after="120" w:line="312" w:lineRule="auto"/>
        <w:jc w:val="center"/>
      </w:pPr>
      <w:r>
        <w:rPr>
          <w:rFonts w:ascii="Nirmala UI" w:hAnsi="Nirmala UI" w:cs="Nirmala UI" w:eastAsia="Nirmala UI"/>
          <w:b w:val="0"/>
          <w:i w:val="0"/>
          <w:sz w:val="34"/>
        </w:rPr>
        <w:t>ଏପିସୋଡ୍ ୪ ରୁ ୮ — ସ୍କ୍ରିନ୍‌ପ୍ଲେ</w:t>
      </w:r>
    </w:p>
    <w:p>
      <w:pPr>
        <w:spacing w:before="0" w:after="80" w:line="312" w:lineRule="auto"/>
        <w:jc w:val="center"/>
      </w:pPr>
      <w:r>
        <w:rPr>
          <w:rFonts w:ascii="Nirmala UI" w:hAnsi="Nirmala UI" w:cs="Nirmala UI" w:eastAsia="Nirmala UI"/>
          <w:b w:val="0"/>
          <w:i w:val="0"/>
          <w:color w:val="444444"/>
          <w:sz w:val="22"/>
        </w:rPr>
        <w:t>Family Drama • Devotional Suspense • Supernatural Justice</w:t>
      </w:r>
    </w:p>
    <w:p>
      <w:pPr>
        <w:keepNext/>
        <w:pageBreakBefore/>
        <w:spacing w:before="0" w:after="40" w:line="312" w:lineRule="auto"/>
      </w:pPr>
      <w:r>
        <w:rPr>
          <w:rFonts w:ascii="Nirmala UI" w:hAnsi="Nirmala UI" w:cs="Nirmala UI" w:eastAsia="Nirmala UI"/>
          <w:b/>
          <w:i w:val="0"/>
          <w:bCs/>
          <w:sz w:val="34"/>
        </w:rPr>
        <w:t>EPISODE 4: THE PUNISHMENT OF DUST (ଧୂଳି ଦଣ୍ଡ)</w:t>
      </w:r>
    </w:p>
    <w:p>
      <w:pPr>
        <w:spacing w:before="0" w:after="200" w:line="312" w:lineRule="auto"/>
      </w:pPr>
      <w:r>
        <w:rPr>
          <w:rFonts w:ascii="Nirmala UI" w:hAnsi="Nirmala UI" w:cs="Nirmala UI" w:eastAsia="Nirmala UI"/>
          <w:b w:val="0"/>
          <w:i w:val="0"/>
          <w:color w:val="333333"/>
          <w:sz w:val="22"/>
        </w:rPr>
        <w:t>୮ଟି ସିନ୍ • ଲକ୍ଷ୍ୟ ସମୟ ୧୬ ମିନିଟ୍</w:t>
      </w:r>
    </w:p>
    <w:p>
      <w:pPr>
        <w:keepNext/>
        <w:spacing w:before="240" w:after="40" w:line="312" w:lineRule="auto"/>
      </w:pPr>
      <w:r>
        <w:rPr>
          <w:rFonts w:ascii="Nirmala UI" w:hAnsi="Nirmala UI" w:cs="Nirmala UI" w:eastAsia="Nirmala UI"/>
          <w:b/>
          <w:i w:val="0"/>
          <w:bCs/>
          <w:sz w:val="24"/>
        </w:rPr>
        <w:t>SCENE 1  (୧ ମିନିଟ୍)</w:t>
      </w:r>
    </w:p>
    <w:p>
      <w:pPr>
        <w:keepNext/>
        <w:spacing w:before="0" w:after="0" w:line="312" w:lineRule="auto"/>
      </w:pPr>
      <w:r>
        <w:rPr>
          <w:rFonts w:ascii="Nirmala UI" w:hAnsi="Nirmala UI" w:cs="Nirmala UI" w:eastAsia="Nirmala UI"/>
          <w:b/>
          <w:i w:val="0"/>
          <w:bCs/>
        </w:rPr>
        <w:t>EXT. KALI TEMPLE GROUNDS - NIGHT</w:t>
      </w:r>
    </w:p>
    <w:p>
      <w:pPr>
        <w:keepNext/>
        <w:spacing w:before="0" w:after="120" w:line="312" w:lineRule="auto"/>
      </w:pPr>
      <w:r>
        <w:rPr>
          <w:rFonts w:ascii="Nirmala UI" w:hAnsi="Nirmala UI" w:cs="Nirmala UI" w:eastAsia="Nirmala UI"/>
          <w:b w:val="0"/>
          <w:i w:val="0"/>
          <w:color w:val="333333"/>
          <w:sz w:val="21"/>
        </w:rPr>
        <w:t>Characters: SOUMYA, NAYANA</w:t>
      </w:r>
    </w:p>
    <w:p>
      <w:pPr>
        <w:spacing w:before="0" w:after="120" w:line="312" w:lineRule="auto"/>
      </w:pPr>
      <w:r>
        <w:rPr>
          <w:rFonts w:ascii="Nirmala UI" w:hAnsi="Nirmala UI" w:cs="Nirmala UI" w:eastAsia="Nirmala UI"/>
          <w:b w:val="0"/>
          <w:i w:val="0"/>
        </w:rPr>
        <w:t>ଏପିସୋଡ୍ ୩ ଯେଉଁଠି ଶେଷ ହୋଇଥିଲା, ଠିକ୍ ସେହିଠାରୁ। ରାତି ଗଭୀର। ମନ୍ଦିର ପ୍ରାଙ୍ଗଣର ଏକ କୋଣରେ ଧୂଳିଭରା ମାଟି ଉପରେ NAYANAର ଆଙ୍କିଥିବା ଚିତ୍ର ସ୍ପଷ୍ଟ ଦିଶୁଛି: ଜଣେ ମଣିଷ ଗୋଟିଏ ଗଭୀର ଗାତ ଭିତରେ ପୋତିହୋଇଛି, ତା' ଉପରେ ଧୂଳି ଜମିଛି।</w:t>
      </w:r>
    </w:p>
    <w:p>
      <w:pPr>
        <w:spacing w:before="0" w:after="120" w:line="312" w:lineRule="auto"/>
      </w:pPr>
      <w:r>
        <w:rPr>
          <w:rFonts w:ascii="Nirmala UI" w:hAnsi="Nirmala UI" w:cs="Nirmala UI" w:eastAsia="Nirmala UI"/>
          <w:b w:val="0"/>
          <w:i w:val="0"/>
        </w:rPr>
        <w:t>SOUMYA ସେହି ଚିତ୍ର ଉପରେ ଆଖି ଅଟକାଇ ଠିଆ ହୋଇଛି। ତା' ଆଖିରେ ଶୂନ୍ୟତା। ପଲକ ପଡ଼ୁନାହିଁ।</w:t>
      </w:r>
    </w:p>
    <w:p>
      <w:pPr>
        <w:spacing w:before="0" w:after="120" w:line="312" w:lineRule="auto"/>
      </w:pPr>
      <w:r>
        <w:rPr>
          <w:rFonts w:ascii="Nirmala UI" w:hAnsi="Nirmala UI" w:cs="Nirmala UI" w:eastAsia="Nirmala UI"/>
          <w:b w:val="0"/>
          <w:i w:val="0"/>
        </w:rPr>
        <w:t>NAYANA (୮) ଧୀରେ ମୁଣ୍ଡ ଉଠାଇ ତା' ମୁହଁକୁ ଚାହିଁଲା। ଏହା ଆଠ ବର୍ଷର ପିଲାର ଚାହାଣୀ ନୁହେଁ।</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(ଫୁସ୍‌ଫୁସ୍ କରି, ଏକ ଗଭୀର ସ୍ୱରରେ)</w:t>
      </w:r>
    </w:p>
    <w:p>
      <w:pPr>
        <w:spacing w:before="0" w:after="120" w:line="312" w:lineRule="auto"/>
        <w:ind w:left="1247" w:right="1247"/>
        <w:jc w:val="center"/>
      </w:pPr>
      <w:r>
        <w:rPr>
          <w:rFonts w:ascii="Nirmala UI" w:hAnsi="Nirmala UI" w:cs="Nirmala UI" w:eastAsia="Nirmala UI"/>
          <w:b w:val="0"/>
          <w:i w:val="0"/>
        </w:rPr>
        <w:t>ଧୂଳି ଦଣ୍ଡ... ମନ୍ଦିର ପଛରେ। ଆଜି ରାତିରେ।</w:t>
      </w:r>
    </w:p>
    <w:p>
      <w:pPr>
        <w:spacing w:before="0" w:after="120" w:line="312" w:lineRule="auto"/>
      </w:pPr>
      <w:r>
        <w:rPr>
          <w:rFonts w:ascii="Nirmala UI" w:hAnsi="Nirmala UI" w:cs="Nirmala UI" w:eastAsia="Nirmala UI"/>
          <w:b w:val="0"/>
          <w:i w:val="0"/>
        </w:rPr>
        <w:t>ଦୂରରୁ ମନ୍ଦିର ଘଣ୍ଟି ଥରେ ବାଜିଲା, ତା'ପରେ ଚୁପ୍ ହୋଇଗଲା।</w:t>
      </w:r>
    </w:p>
    <w:p>
      <w:pPr>
        <w:spacing w:before="0" w:after="120" w:line="312" w:lineRule="auto"/>
      </w:pPr>
      <w:r>
        <w:rPr>
          <w:rFonts w:ascii="Nirmala UI" w:hAnsi="Nirmala UI" w:cs="Nirmala UI" w:eastAsia="Nirmala UI"/>
          <w:b w:val="0"/>
          <w:i w:val="0"/>
        </w:rPr>
        <w:t>NAYANA ଘୁରିଗଲା। ଖାଲି ପାଦରେ, ବିନା ଶବ୍ଦରେ ଗାଁ ଗଳି ଆଡ଼କୁ ଚାଲିଗଲା। ଥରେ ହେଲେ ପଛକୁ ଚାହିଁଲା ନାହିଁ।</w:t>
      </w:r>
    </w:p>
    <w:p>
      <w:pPr>
        <w:spacing w:before="0" w:after="120" w:line="312" w:lineRule="auto"/>
      </w:pPr>
      <w:r>
        <w:rPr>
          <w:rFonts w:ascii="Nirmala UI" w:hAnsi="Nirmala UI" w:cs="Nirmala UI" w:eastAsia="Nirmala UI"/>
          <w:b w:val="0"/>
          <w:i w:val="0"/>
        </w:rPr>
        <w:t>SOUMYAର ଆଖି ମାଟିର ଚିତ୍ରରୁ ଉଠି ମନ୍ଦିର ପଛରେ ଥିବା ନିର୍ମାଣସ୍ଥଳୀ ଆଡ଼କୁ ଗଲା। ସେ ଏକ ଶବ୍ଦ ନକରି ସେହି ଦିଗରେ ଚାଲିଲା।</w:t>
      </w:r>
    </w:p>
    <w:p>
      <w:pPr>
        <w:spacing w:before="0" w:after="120" w:line="312" w:lineRule="auto"/>
      </w:pPr>
      <w:r>
        <w:rPr>
          <w:rFonts w:ascii="Nirmala UI" w:hAnsi="Nirmala UI" w:cs="Nirmala UI" w:eastAsia="Nirmala UI"/>
          <w:b w:val="0"/>
          <w:i w:val="0"/>
        </w:rPr>
        <w:t>ପବନ ଉଠିଲା। ଧୂଳି ଉଡ଼ିଆସି ମାଟିର ଚିତ୍ର ଉପରେ ପଡ଼ିଲା। ଗାତ, ପୋତିହୋଇଥିବା ମଣିଷ, ସବୁକିଛି ଧୀରେ ଧୀରେ ଧୂଳିରେ ଢାଙ୍କିଗଲା।</w:t>
      </w:r>
    </w:p>
    <w:p>
      <w:pPr>
        <w:keepNext/>
        <w:spacing w:before="240" w:after="40" w:line="312" w:lineRule="auto"/>
      </w:pPr>
      <w:r>
        <w:rPr>
          <w:rFonts w:ascii="Nirmala UI" w:hAnsi="Nirmala UI" w:cs="Nirmala UI" w:eastAsia="Nirmala UI"/>
          <w:b/>
          <w:i w:val="0"/>
          <w:bCs/>
          <w:sz w:val="24"/>
        </w:rPr>
        <w:t>SCENE 2  (୩ ମିନିଟ୍)</w:t>
      </w:r>
    </w:p>
    <w:p>
      <w:pPr>
        <w:keepNext/>
        <w:spacing w:before="0" w:after="0" w:line="312" w:lineRule="auto"/>
      </w:pPr>
      <w:r>
        <w:rPr>
          <w:rFonts w:ascii="Nirmala UI" w:hAnsi="Nirmala UI" w:cs="Nirmala UI" w:eastAsia="Nirmala UI"/>
          <w:b/>
          <w:i w:val="0"/>
          <w:bCs/>
        </w:rPr>
        <w:t>EXT./INT. TEMPLE CONSTRUCTION SITE - NIGHT</w:t>
      </w:r>
    </w:p>
    <w:p>
      <w:pPr>
        <w:keepNext/>
        <w:spacing w:before="0" w:after="120" w:line="312" w:lineRule="auto"/>
      </w:pPr>
      <w:r>
        <w:rPr>
          <w:rFonts w:ascii="Nirmala UI" w:hAnsi="Nirmala UI" w:cs="Nirmala UI" w:eastAsia="Nirmala UI"/>
          <w:b w:val="0"/>
          <w:i w:val="0"/>
          <w:color w:val="333333"/>
          <w:sz w:val="21"/>
        </w:rPr>
        <w:t>Characters: MAKAR, SOUMYA</w:t>
      </w:r>
    </w:p>
    <w:p>
      <w:pPr>
        <w:spacing w:before="0" w:after="120" w:line="312" w:lineRule="auto"/>
      </w:pPr>
      <w:r>
        <w:rPr>
          <w:rFonts w:ascii="Nirmala UI" w:hAnsi="Nirmala UI" w:cs="Nirmala UI" w:eastAsia="Nirmala UI"/>
          <w:b w:val="0"/>
          <w:i w:val="0"/>
        </w:rPr>
        <w:t>ମନ୍ଦିର ପଛରେ ନିର୍ମାଣସ୍ଥଳୀ। ମାଟିର ଗଦା, ସିମେଣ୍ଟ ବସ୍ତା, ଲୁହା ଛଡ଼। ମଝିରେ ଏକ ବିରାଟ ଗାତ, ନୂଆ ମନ୍ଦିର ଘରର ଭିତ୍ତି ପାଇଁ ଖୋଳାଯାଇଛି। ଭିତରକୁ ଚାହିଁଲେ କେବଳ ଅନ୍ଧାର। ଗାତଠାରୁ ଅଳ୍ପ ଦୂରରେ ଟିନ୍ ଛାତର ଅସ୍ଥାୟୀ ଅଫିସ୍। ଭିତରେ ଏକ ଲଣ୍ଠନ ଜଳୁଛି।</w:t>
      </w:r>
    </w:p>
    <w:p>
      <w:pPr>
        <w:spacing w:before="0" w:after="120" w:line="312" w:lineRule="auto"/>
      </w:pPr>
      <w:r>
        <w:rPr>
          <w:rFonts w:ascii="Nirmala UI" w:hAnsi="Nirmala UI" w:cs="Nirmala UI" w:eastAsia="Nirmala UI"/>
          <w:b w:val="0"/>
          <w:i w:val="0"/>
        </w:rPr>
        <w:t>ଅଫିସ୍ ଭିତରେ MAKAR (୪୫) ଏକ ଲୁହା ଡ୍ରମ୍ ପାଖରେ ବସିଛି। ପୁରୁଣା ପଞ୍ଚାୟତ ରେକର୍ଡ, ଜମି କାଗଜ, ହିସାବ ଖାତା, ସେ ଗୋଟିଗୋଟି କରି ଡ୍ରମ୍ ଭିତରେ ପକାଉଛି। ଡ୍ରମ୍‌ରେ ନିଆଁ ଜଳୁଛି। ତା' ହାତ ଥରୁଛି। ବାରମ୍ବାର ସେ ଦୁଆର ଆଡ଼କୁ ଚାହୁଁଛି।</w:t>
      </w:r>
    </w:p>
    <w:p>
      <w:pPr>
        <w:keepNext/>
        <w:spacing w:before="120" w:after="0" w:line="312" w:lineRule="auto"/>
        <w:jc w:val="center"/>
      </w:pPr>
      <w:r>
        <w:rPr>
          <w:rFonts w:ascii="Nirmala UI" w:hAnsi="Nirmala UI" w:cs="Nirmala UI" w:eastAsia="Nirmala UI"/>
          <w:b/>
          <w:i w:val="0"/>
          <w:bCs/>
        </w:rPr>
        <w:t>MAKAR</w:t>
      </w:r>
    </w:p>
    <w:p>
      <w:pPr>
        <w:keepNext/>
        <w:spacing w:before="0" w:after="0" w:line="312" w:lineRule="auto"/>
        <w:jc w:val="center"/>
      </w:pPr>
      <w:r>
        <w:rPr>
          <w:rFonts w:ascii="Nirmala UI" w:hAnsi="Nirmala UI" w:cs="Nirmala UI" w:eastAsia="Nirmala UI"/>
          <w:b w:val="0"/>
          <w:i/>
          <w:iCs/>
          <w:sz w:val="21"/>
        </w:rPr>
        <w:t>(ନିଜକୁ ନିଜେ, ଫୁସ୍‌ଫୁସ୍ କରି)</w:t>
      </w:r>
    </w:p>
    <w:p>
      <w:pPr>
        <w:spacing w:before="0" w:after="120" w:line="312" w:lineRule="auto"/>
        <w:ind w:left="1247" w:right="1247"/>
        <w:jc w:val="center"/>
      </w:pPr>
      <w:r>
        <w:rPr>
          <w:rFonts w:ascii="Nirmala UI" w:hAnsi="Nirmala UI" w:cs="Nirmala UI" w:eastAsia="Nirmala UI"/>
          <w:b w:val="0"/>
          <w:i w:val="0"/>
        </w:rPr>
        <w:t>ଦେବା ଗଲା... ନା, ଏସବୁ ଗାଁ ଲୋକଙ୍କ ଗପ। ମାଆ ଏମିତି... ନା।</w:t>
      </w:r>
    </w:p>
    <w:p>
      <w:pPr>
        <w:spacing w:before="0" w:after="120" w:line="312" w:lineRule="auto"/>
      </w:pPr>
      <w:r>
        <w:rPr>
          <w:rFonts w:ascii="Nirmala UI" w:hAnsi="Nirmala UI" w:cs="Nirmala UI" w:eastAsia="Nirmala UI"/>
          <w:b w:val="0"/>
          <w:i w:val="0"/>
        </w:rPr>
        <w:t>ସେ ଆଖି ବୁଜି ମୁଣ୍ଡ ହଲାଇ ପୁଣି ଫାଇଲ୍ ଉଠାଇଲା।</w:t>
      </w:r>
    </w:p>
    <w:p>
      <w:pPr>
        <w:spacing w:before="0" w:after="120" w:line="312" w:lineRule="auto"/>
      </w:pPr>
      <w:r>
        <w:rPr>
          <w:rFonts w:ascii="Nirmala UI" w:hAnsi="Nirmala UI" w:cs="Nirmala UI" w:eastAsia="Nirmala UI"/>
          <w:b w:val="0"/>
          <w:i w:val="0"/>
        </w:rPr>
        <w:t>ହଠାତ୍ ମନ୍ଦିର ଘଣ୍ଟି ଶୁଭିଲା। ଥରେ। ଆଉଥରେ। ପବନ ନାହିଁ, ତଥାପି ଘଣ୍ଟି ବାଜୁଛି।</w:t>
      </w:r>
    </w:p>
    <w:p>
      <w:pPr>
        <w:spacing w:before="0" w:after="120" w:line="312" w:lineRule="auto"/>
      </w:pPr>
      <w:r>
        <w:rPr>
          <w:rFonts w:ascii="Nirmala UI" w:hAnsi="Nirmala UI" w:cs="Nirmala UI" w:eastAsia="Nirmala UI"/>
          <w:b w:val="0"/>
          <w:i w:val="0"/>
        </w:rPr>
        <w:t>MAKARର ହାତରୁ ଫାଇଲ୍ ଖସିଗଲା। ଲଣ୍ଠନ ଧରି ସେ ଧୀରେ ଅଫିସ୍ ବାହାରକୁ ଆସିଲା।</w:t>
      </w:r>
    </w:p>
    <w:p>
      <w:pPr>
        <w:spacing w:before="0" w:after="120" w:line="312" w:lineRule="auto"/>
      </w:pPr>
      <w:r>
        <w:rPr>
          <w:rFonts w:ascii="Nirmala UI" w:hAnsi="Nirmala UI" w:cs="Nirmala UI" w:eastAsia="Nirmala UI"/>
          <w:b w:val="0"/>
          <w:i w:val="0"/>
        </w:rPr>
        <w:t>ବାହାରେ ଲଣ୍ଠନର ଆଲୁଅ ଅଳ୍ପ ଦୂର ଯାଏଁ ପହଞ୍ଚୁଛି। ସେହି ଆଲୁଅର ସୀମାରେ ଅନ୍ଧାର ଭିତରୁ ଏକ ଛାଇ ଉଭା ହେଲା: SOUMYA। ତା' ଆଖିରେ ଦୁଇଟି ଲାଲ୍ ବିନ୍ଦୁ। ବାମ ହାତ ଧୀରେ ଉପରକୁ ଉଠି ଏକ ମୁଦ୍ରାରେ ବଙ୍କା ହୋଇଛି।</w:t>
      </w:r>
    </w:p>
    <w:p>
      <w:pPr>
        <w:keepNext/>
        <w:spacing w:before="120" w:after="0" w:line="312" w:lineRule="auto"/>
        <w:jc w:val="center"/>
      </w:pPr>
      <w:r>
        <w:rPr>
          <w:rFonts w:ascii="Nirmala UI" w:hAnsi="Nirmala UI" w:cs="Nirmala UI" w:eastAsia="Nirmala UI"/>
          <w:b/>
          <w:i w:val="0"/>
          <w:bCs/>
        </w:rPr>
        <w:t>MAKAR</w:t>
      </w:r>
    </w:p>
    <w:p>
      <w:pPr>
        <w:spacing w:before="0" w:after="120" w:line="312" w:lineRule="auto"/>
        <w:ind w:left="1247" w:right="1247"/>
        <w:jc w:val="center"/>
      </w:pPr>
      <w:r>
        <w:rPr>
          <w:rFonts w:ascii="Nirmala UI" w:hAnsi="Nirmala UI" w:cs="Nirmala UI" w:eastAsia="Nirmala UI"/>
          <w:b w:val="0"/>
          <w:i w:val="0"/>
        </w:rPr>
        <w:t>କିଏ? (ଲଣ୍ଠନ ଉଠାଇ) ଓ... ଡାକ୍ତର ବାବୁ? ଏତେ ରାତିରେ ଏଠି?</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(ଦୁଇଟି ସ୍ୱର ମିଶି, ଦେବୀଙ୍କ କଣ୍ଠରେ)</w:t>
      </w:r>
    </w:p>
    <w:p>
      <w:pPr>
        <w:spacing w:before="0" w:after="120" w:line="312" w:lineRule="auto"/>
        <w:ind w:left="1247" w:right="1247"/>
        <w:jc w:val="center"/>
      </w:pPr>
      <w:r>
        <w:rPr>
          <w:rFonts w:ascii="Nirmala UI" w:hAnsi="Nirmala UI" w:cs="Nirmala UI" w:eastAsia="Nirmala UI"/>
          <w:b w:val="0"/>
          <w:i w:val="0"/>
        </w:rPr>
        <w:t>ମକର।</w:t>
      </w:r>
    </w:p>
    <w:p>
      <w:pPr>
        <w:spacing w:before="0" w:after="120" w:line="312" w:lineRule="auto"/>
      </w:pPr>
      <w:r>
        <w:rPr>
          <w:rFonts w:ascii="Nirmala UI" w:hAnsi="Nirmala UI" w:cs="Nirmala UI" w:eastAsia="Nirmala UI"/>
          <w:b w:val="0"/>
          <w:i w:val="0"/>
        </w:rPr>
        <w:t>ନିଜ ନାଁ ଏକ ନାରୀ କଣ୍ଠରେ ଶୁଣି MAKAR ଚମକିପଡ଼ିଲା।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ସତେଇଶ ବର୍ଷ ତଳେ ଏଇ ମନ୍ଦିରର ପୂଜାରୀଙ୍କୁ ଘରୁ ଟାଣିଓଟାରି ଆଣିଥିଲୁ। ମନେ ଅଛି?</w:t>
      </w:r>
    </w:p>
    <w:p>
      <w:pPr>
        <w:spacing w:before="0" w:after="120" w:line="312" w:lineRule="auto"/>
      </w:pPr>
      <w:r>
        <w:rPr>
          <w:rFonts w:ascii="Nirmala UI" w:hAnsi="Nirmala UI" w:cs="Nirmala UI" w:eastAsia="Nirmala UI"/>
          <w:b w:val="0"/>
          <w:i w:val="0"/>
        </w:rPr>
        <w:t>MAKAR ଏକ ପାଦ ପଛକୁ ଗଲା। ପ୍ରଥମେ ଭୟ, ତା'ପରେ ରାଗ।</w:t>
      </w:r>
    </w:p>
    <w:p>
      <w:pPr>
        <w:keepNext/>
        <w:spacing w:before="120" w:after="0" w:line="312" w:lineRule="auto"/>
        <w:jc w:val="center"/>
      </w:pPr>
      <w:r>
        <w:rPr>
          <w:rFonts w:ascii="Nirmala UI" w:hAnsi="Nirmala UI" w:cs="Nirmala UI" w:eastAsia="Nirmala UI"/>
          <w:b/>
          <w:i w:val="0"/>
          <w:bCs/>
        </w:rPr>
        <w:t>MAKAR</w:t>
      </w:r>
    </w:p>
    <w:p>
      <w:pPr>
        <w:spacing w:before="0" w:after="120" w:line="312" w:lineRule="auto"/>
        <w:ind w:left="1247" w:right="1247"/>
        <w:jc w:val="center"/>
      </w:pPr>
      <w:r>
        <w:rPr>
          <w:rFonts w:ascii="Nirmala UI" w:hAnsi="Nirmala UI" w:cs="Nirmala UI" w:eastAsia="Nirmala UI"/>
          <w:b w:val="0"/>
          <w:i w:val="0"/>
        </w:rPr>
        <w:t>କ'ଣ... କ'ଣ ଯାହାତାହା କହୁଛ? କିଏ କହିଲା ତମକୁ? ଘରକୁ ଯାଅ ଡାକ୍ତର। ନହେଲେ...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ପଥର କିଏ ଉଠାଇଥିଲା, ମକର? "ମାରିଦିଅ ଏକୁ" ବୋଲି ଭିଡ଼କୁ କିଏ କହିଥିଲା?</w:t>
      </w:r>
    </w:p>
    <w:p>
      <w:pPr>
        <w:spacing w:before="0" w:after="120" w:line="312" w:lineRule="auto"/>
      </w:pPr>
      <w:r>
        <w:rPr>
          <w:rFonts w:ascii="Nirmala UI" w:hAnsi="Nirmala UI" w:cs="Nirmala UI" w:eastAsia="Nirmala UI"/>
          <w:b w:val="0"/>
          <w:i w:val="0"/>
        </w:rPr>
        <w:t>MAKARର ମୁହଁ ଧଳା ପଡ଼ିଗଲା। ଅଫିସ୍ ଦୁଆର ପାଖରେ ଝୁଙ୍କିଥିବା ଏକ ଲୁହା ରଡ୍ ତା' ହାତରେ ଉଠିଆସିଲା।</w:t>
      </w:r>
    </w:p>
    <w:p>
      <w:pPr>
        <w:keepNext/>
        <w:spacing w:before="120" w:after="0" w:line="312" w:lineRule="auto"/>
        <w:jc w:val="center"/>
      </w:pPr>
      <w:r>
        <w:rPr>
          <w:rFonts w:ascii="Nirmala UI" w:hAnsi="Nirmala UI" w:cs="Nirmala UI" w:eastAsia="Nirmala UI"/>
          <w:b/>
          <w:i w:val="0"/>
          <w:bCs/>
        </w:rPr>
        <w:t>MAKAR</w:t>
      </w:r>
    </w:p>
    <w:p>
      <w:pPr>
        <w:keepNext/>
        <w:spacing w:before="0" w:after="0" w:line="312" w:lineRule="auto"/>
        <w:jc w:val="center"/>
      </w:pPr>
      <w:r>
        <w:rPr>
          <w:rFonts w:ascii="Nirmala UI" w:hAnsi="Nirmala UI" w:cs="Nirmala UI" w:eastAsia="Nirmala UI"/>
          <w:b w:val="0"/>
          <w:i/>
          <w:iCs/>
          <w:sz w:val="21"/>
        </w:rPr>
        <w:t>(ଦାନ୍ତ କଡ଼ମଡ଼ କରି)</w:t>
      </w:r>
    </w:p>
    <w:p>
      <w:pPr>
        <w:spacing w:before="0" w:after="120" w:line="312" w:lineRule="auto"/>
        <w:ind w:left="1247" w:right="1247"/>
        <w:jc w:val="center"/>
      </w:pPr>
      <w:r>
        <w:rPr>
          <w:rFonts w:ascii="Nirmala UI" w:hAnsi="Nirmala UI" w:cs="Nirmala UI" w:eastAsia="Nirmala UI"/>
          <w:b w:val="0"/>
          <w:i w:val="0"/>
        </w:rPr>
        <w:t>ଚୁପ୍! ଚୁପ୍ କର!</w:t>
      </w:r>
    </w:p>
    <w:p>
      <w:pPr>
        <w:spacing w:before="0" w:after="120" w:line="312" w:lineRule="auto"/>
      </w:pPr>
      <w:r>
        <w:rPr>
          <w:rFonts w:ascii="Nirmala UI" w:hAnsi="Nirmala UI" w:cs="Nirmala UI" w:eastAsia="Nirmala UI"/>
          <w:b w:val="0"/>
          <w:i w:val="0"/>
        </w:rPr>
        <w:t>ସେ ସମସ୍ତ ଶକ୍ତିରେ ରଡ୍ ଚଳାଇଲା। ରଡ୍ SOUMYAର ଉଠିଥିବା ବାମ ହାତର ମୁଦ୍ରା ଆଗରେ ଅଟକିଗଲା, ପଥରକୁ ବାଜିଲା ପରି। ଟଙ୍କାର୍। ରଡ୍ ହାତରୁ ଖସି ଅନ୍ଧାରରେ ପଡ଼ିଗଲା। MAKARର ହାତ କମ୍ପୁଛି।</w:t>
      </w:r>
    </w:p>
    <w:p>
      <w:pPr>
        <w:spacing w:before="0" w:after="120" w:line="312" w:lineRule="auto"/>
      </w:pPr>
      <w:r>
        <w:rPr>
          <w:rFonts w:ascii="Nirmala UI" w:hAnsi="Nirmala UI" w:cs="Nirmala UI" w:eastAsia="Nirmala UI"/>
          <w:b w:val="0"/>
          <w:i w:val="0"/>
        </w:rPr>
        <w:t>SOUMYAର ଲାଲ୍ ବିନ୍ଦୁ ଦୁଇଟି ବଡ଼ ହେଲା। ସେ ଏକ ପାଦ ଆଗକୁ ବଢ଼ିଲା। ସେହି ପାଦ ସହ ମନ୍ଦିର ଘଣ୍ଟି ବାଜିଲା।</w:t>
      </w:r>
    </w:p>
    <w:p>
      <w:pPr>
        <w:keepNext/>
        <w:spacing w:before="120" w:after="0" w:line="312" w:lineRule="auto"/>
        <w:jc w:val="center"/>
      </w:pPr>
      <w:r>
        <w:rPr>
          <w:rFonts w:ascii="Nirmala UI" w:hAnsi="Nirmala UI" w:cs="Nirmala UI" w:eastAsia="Nirmala UI"/>
          <w:b/>
          <w:i w:val="0"/>
          <w:bCs/>
        </w:rPr>
        <w:t>MAKAR</w:t>
      </w:r>
    </w:p>
    <w:p>
      <w:pPr>
        <w:keepNext/>
        <w:spacing w:before="0" w:after="0" w:line="312" w:lineRule="auto"/>
        <w:jc w:val="center"/>
      </w:pPr>
      <w:r>
        <w:rPr>
          <w:rFonts w:ascii="Nirmala UI" w:hAnsi="Nirmala UI" w:cs="Nirmala UI" w:eastAsia="Nirmala UI"/>
          <w:b w:val="0"/>
          <w:i/>
          <w:iCs/>
          <w:sz w:val="21"/>
        </w:rPr>
        <w:t>(ପଛକୁ ହଟୁହଟୁ)</w:t>
      </w:r>
    </w:p>
    <w:p>
      <w:pPr>
        <w:spacing w:before="0" w:after="120" w:line="312" w:lineRule="auto"/>
        <w:ind w:left="1247" w:right="1247"/>
        <w:jc w:val="center"/>
      </w:pPr>
      <w:r>
        <w:rPr>
          <w:rFonts w:ascii="Nirmala UI" w:hAnsi="Nirmala UI" w:cs="Nirmala UI" w:eastAsia="Nirmala UI"/>
          <w:b w:val="0"/>
          <w:i w:val="0"/>
        </w:rPr>
        <w:t>ମୋ ପାଖକୁ ଆସନା... ଆସନା...</w:t>
      </w:r>
    </w:p>
    <w:p>
      <w:pPr>
        <w:spacing w:before="0" w:after="120" w:line="312" w:lineRule="auto"/>
      </w:pPr>
      <w:r>
        <w:rPr>
          <w:rFonts w:ascii="Nirmala UI" w:hAnsi="Nirmala UI" w:cs="Nirmala UI" w:eastAsia="Nirmala UI"/>
          <w:b w:val="0"/>
          <w:i w:val="0"/>
        </w:rPr>
        <w:t>ପାଦ ତଳ ମାଟି ଖସିଗଲା। ସେ ଗାତ ଭିତରକୁ ଗଡ଼ିପଡ଼ିଲା। ଲଣ୍ଠନ ଭାଙ୍ଗି ନିଭିଗଲା। ଚାରିଆଡ଼େ ଅନ୍ଧାର। କେବଳ ଦୂରରେ ଅଫିସ୍ ଭିତରେ ଡ୍ରମ୍‌ର ନିଆଁ।</w:t>
      </w:r>
    </w:p>
    <w:p>
      <w:pPr>
        <w:spacing w:before="0" w:after="120" w:line="312" w:lineRule="auto"/>
      </w:pPr>
      <w:r>
        <w:rPr>
          <w:rFonts w:ascii="Nirmala UI" w:hAnsi="Nirmala UI" w:cs="Nirmala UI" w:eastAsia="Nirmala UI"/>
          <w:b w:val="0"/>
          <w:i w:val="0"/>
        </w:rPr>
        <w:t>ଗାତ ଭିତରୁ MAKARର ହାହାକାର। ସେ ମାଟିର କାନ୍ଥ ଧରି ଉପରକୁ ଉଠିବାକୁ ଚାହୁଁଛି। କିନ୍ତୁ ଚାରିପାଖର ମାଟି ଆପେଆପେ ଖସିବାକୁ ଲାଗିଲା। ତା' ଗୋଡ଼, ତା' ଆଣ୍ଠୁ, ତା' ଅଣ୍ଟା ପର୍ଯ୍ୟନ୍ତ।</w:t>
      </w:r>
    </w:p>
    <w:p>
      <w:pPr>
        <w:keepNext/>
        <w:spacing w:before="120" w:after="0" w:line="312" w:lineRule="auto"/>
        <w:jc w:val="center"/>
      </w:pPr>
      <w:r>
        <w:rPr>
          <w:rFonts w:ascii="Nirmala UI" w:hAnsi="Nirmala UI" w:cs="Nirmala UI" w:eastAsia="Nirmala UI"/>
          <w:b/>
          <w:i w:val="0"/>
          <w:bCs/>
        </w:rPr>
        <w:t>MAKAR</w:t>
      </w:r>
    </w:p>
    <w:p>
      <w:pPr>
        <w:keepNext/>
        <w:spacing w:before="0" w:after="0" w:line="312" w:lineRule="auto"/>
        <w:jc w:val="center"/>
      </w:pPr>
      <w:r>
        <w:rPr>
          <w:rFonts w:ascii="Nirmala UI" w:hAnsi="Nirmala UI" w:cs="Nirmala UI" w:eastAsia="Nirmala UI"/>
          <w:b w:val="0"/>
          <w:i/>
          <w:iCs/>
          <w:sz w:val="21"/>
        </w:rPr>
        <w:t>(ଚିତ୍କାର କରି)</w:t>
      </w:r>
    </w:p>
    <w:p>
      <w:pPr>
        <w:spacing w:before="0" w:after="120" w:line="312" w:lineRule="auto"/>
        <w:ind w:left="1247" w:right="1247"/>
        <w:jc w:val="center"/>
      </w:pPr>
      <w:r>
        <w:rPr>
          <w:rFonts w:ascii="Nirmala UI" w:hAnsi="Nirmala UI" w:cs="Nirmala UI" w:eastAsia="Nirmala UI"/>
          <w:b w:val="0"/>
          <w:i w:val="0"/>
        </w:rPr>
        <w:t>ମାଆ! ମାଆ ଗୋ! ମୁଁ ପଥର ମାରିଥିଲି! ମୁଁ ହିଁ "ମାରିଦିଅ" କହିଥିଲି! ବଳରାମ ଭାଇଙ୍କ କଥାରେ... ଜଗନ୍ନାଥ ଚୋର ନଥିଲା! ମୁଁ ଜାଣିଥିଲି ସେ ଚୋର ନୁହେଁ! ମତେ କ୍ଷମା କର ମାଆ! କ୍ଷମା...</w:t>
      </w:r>
    </w:p>
    <w:p>
      <w:pPr>
        <w:spacing w:before="0" w:after="120" w:line="312" w:lineRule="auto"/>
      </w:pPr>
      <w:r>
        <w:rPr>
          <w:rFonts w:ascii="Nirmala UI" w:hAnsi="Nirmala UI" w:cs="Nirmala UI" w:eastAsia="Nirmala UI"/>
          <w:b w:val="0"/>
          <w:i w:val="0"/>
        </w:rPr>
        <w:t>SOUMYA ଗାତର କିନାରାରେ ଠିଆ ହୋଇ ଚାହିଁ ରହିଛି। ତା' ଆଖିରେ ଦୟା ନାହିଁ, କ୍ରୋଧ ମଧ୍ୟ ନାହିଁ, କେବଳ ହିସାବ।</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(ଦୁଇଟି ସ୍ୱରରେ, ଧୀରେ)</w:t>
      </w:r>
    </w:p>
    <w:p>
      <w:pPr>
        <w:spacing w:before="0" w:after="120" w:line="312" w:lineRule="auto"/>
        <w:ind w:left="1247" w:right="1247"/>
        <w:jc w:val="center"/>
      </w:pPr>
      <w:r>
        <w:rPr>
          <w:rFonts w:ascii="Nirmala UI" w:hAnsi="Nirmala UI" w:cs="Nirmala UI" w:eastAsia="Nirmala UI"/>
          <w:b w:val="0"/>
          <w:i w:val="0"/>
        </w:rPr>
        <w:t>ଆଜି ରାତି କ୍ଷମା ପାଇଁ ନୁହେଁ। ଋଣ ଶୁଝିବା ପାଇଁ।</w:t>
      </w:r>
    </w:p>
    <w:p>
      <w:pPr>
        <w:spacing w:before="0" w:after="120" w:line="312" w:lineRule="auto"/>
      </w:pPr>
      <w:r>
        <w:rPr>
          <w:rFonts w:ascii="Nirmala UI" w:hAnsi="Nirmala UI" w:cs="Nirmala UI" w:eastAsia="Nirmala UI"/>
          <w:b w:val="0"/>
          <w:i w:val="0"/>
        </w:rPr>
        <w:t>ମାଟି ଆହୁରି ଉଠିଲା। ଛାତି... ଗଳା... ଶେଷରେ MAKARର ଗୋଟିଏ ହାତ ମାଟି ଉପରକୁ ବାହାରି ଆକାଶକୁ ଧରିଲା, ଆଙ୍ଗୁଳି ଥରୁଥରୁ। ତା'ପରେ ମାଟି ତାକୁ ସମ୍ପୂର୍ଣ୍ଣ ଢାଙ୍କିଦେଲା।</w:t>
      </w:r>
    </w:p>
    <w:p>
      <w:pPr>
        <w:spacing w:before="0" w:after="120" w:line="312" w:lineRule="auto"/>
      </w:pPr>
      <w:r>
        <w:rPr>
          <w:rFonts w:ascii="Nirmala UI" w:hAnsi="Nirmala UI" w:cs="Nirmala UI" w:eastAsia="Nirmala UI"/>
          <w:b w:val="0"/>
          <w:i w:val="0"/>
        </w:rPr>
        <w:t>ଧୂଳି ଉଡ଼ି ଧୀରେ ଧୀରେ ବସିଗଲା। ଡ୍ରମ୍‌ର ନିଆଁ ଧିମା ହେଲା।</w:t>
      </w:r>
    </w:p>
    <w:p>
      <w:pPr>
        <w:spacing w:before="0" w:after="120" w:line="312" w:lineRule="auto"/>
      </w:pPr>
      <w:r>
        <w:rPr>
          <w:rFonts w:ascii="Nirmala UI" w:hAnsi="Nirmala UI" w:cs="Nirmala UI" w:eastAsia="Nirmala UI"/>
          <w:b w:val="0"/>
          <w:i w:val="0"/>
        </w:rPr>
        <w:t>SOUMYAର ଆଖିର ଲାଲ୍ ଆଭା ଧୀରେ ଧୀରେ ମଳିନ ହେଲା। ବାମ ହାତ ତଳକୁ ଖସିଆସିଲା। ସେ ଘୁରିଲା ଏବଂ ଶୂନ୍ୟ ଆଖିରେ ମନ୍ଦିର ଆଡ଼କୁ ଚାଲିଗଲା।</w:t>
      </w:r>
    </w:p>
    <w:p>
      <w:pPr>
        <w:spacing w:before="0" w:after="120" w:line="312" w:lineRule="auto"/>
      </w:pPr>
      <w:r>
        <w:rPr>
          <w:rFonts w:ascii="Nirmala UI" w:hAnsi="Nirmala UI" w:cs="Nirmala UI" w:eastAsia="Nirmala UI"/>
          <w:b w:val="0"/>
          <w:i w:val="0"/>
        </w:rPr>
        <w:t>ଅନ୍ଧାର ନିର୍ମାଣସ୍ଥଳୀରେ ସବୁକିଛି ଶାନ୍ତ ହୋଇଗଲା। ମନ୍ଦିର ଘଣ୍ଟିର ଶବ୍ଦ ମଧ୍ୟ ବନ୍ଦ ହୋଇଗଲା।</w:t>
      </w:r>
    </w:p>
    <w:p>
      <w:pPr>
        <w:keepNext/>
        <w:spacing w:before="240" w:after="40" w:line="312" w:lineRule="auto"/>
      </w:pPr>
      <w:r>
        <w:rPr>
          <w:rFonts w:ascii="Nirmala UI" w:hAnsi="Nirmala UI" w:cs="Nirmala UI" w:eastAsia="Nirmala UI"/>
          <w:b/>
          <w:i w:val="0"/>
          <w:bCs/>
          <w:sz w:val="24"/>
        </w:rPr>
        <w:t>SCENE 3  (୨ ମିନିଟ୍)</w:t>
      </w:r>
    </w:p>
    <w:p>
      <w:pPr>
        <w:keepNext/>
        <w:spacing w:before="0" w:after="0" w:line="312" w:lineRule="auto"/>
      </w:pPr>
      <w:r>
        <w:rPr>
          <w:rFonts w:ascii="Nirmala UI" w:hAnsi="Nirmala UI" w:cs="Nirmala UI" w:eastAsia="Nirmala UI"/>
          <w:b/>
          <w:i w:val="0"/>
          <w:bCs/>
        </w:rPr>
        <w:t>EXT. TEMPLE CONSTRUCTION SITE - MORNING</w:t>
      </w:r>
    </w:p>
    <w:p>
      <w:pPr>
        <w:keepNext/>
        <w:spacing w:before="0" w:after="120" w:line="312" w:lineRule="auto"/>
      </w:pPr>
      <w:r>
        <w:rPr>
          <w:rFonts w:ascii="Nirmala UI" w:hAnsi="Nirmala UI" w:cs="Nirmala UI" w:eastAsia="Nirmala UI"/>
          <w:b w:val="0"/>
          <w:i w:val="0"/>
          <w:color w:val="333333"/>
          <w:sz w:val="21"/>
        </w:rPr>
        <w:t>Characters: MEERA, MADHAB, WORKER 1, WORKER 2, CONSTABLE, VILLAGERS</w:t>
      </w:r>
    </w:p>
    <w:p>
      <w:pPr>
        <w:spacing w:before="0" w:after="120" w:line="312" w:lineRule="auto"/>
      </w:pPr>
      <w:r>
        <w:rPr>
          <w:rFonts w:ascii="Nirmala UI" w:hAnsi="Nirmala UI" w:cs="Nirmala UI" w:eastAsia="Nirmala UI"/>
          <w:b w:val="0"/>
          <w:i w:val="0"/>
        </w:rPr>
        <w:t>ସକାଳର ମଳିନ ଆଲୁଅ। ଗାତ ଚାରିପାଖେ ଗାଁ ଲୋକଙ୍କ ଭିଡ଼। WORKER 1 ଓ WORKER 2 କୋଦାଳିରେ ମାଟି ହଟାଉଛନ୍ତି। ହଠାତ୍ WORKER 1ର ହାତ ଏକ ମଣିଷର ହାତକୁ ବାଜିଲା। ସେ ଚିତ୍କାର କରି ପଛକୁ ଛିଟିକିପଡ଼ିଲା।</w:t>
      </w:r>
    </w:p>
    <w:p>
      <w:pPr>
        <w:spacing w:before="0" w:after="120" w:line="312" w:lineRule="auto"/>
      </w:pPr>
      <w:r>
        <w:rPr>
          <w:rFonts w:ascii="Nirmala UI" w:hAnsi="Nirmala UI" w:cs="Nirmala UI" w:eastAsia="Nirmala UI"/>
          <w:b w:val="0"/>
          <w:i w:val="0"/>
        </w:rPr>
        <w:t>ଧୀରେ ଧୀରେ ଶବ ବାହାରିଲା। ମୁହଁ, ନାକ, ପାଟିରେ ମାଟି ଭରା, ଆଖି ବିସ୍ଫାରିତ। ଏ MAKAR।</w:t>
      </w:r>
    </w:p>
    <w:p>
      <w:pPr>
        <w:spacing w:before="0" w:after="120" w:line="312" w:lineRule="auto"/>
      </w:pPr>
      <w:r>
        <w:rPr>
          <w:rFonts w:ascii="Nirmala UI" w:hAnsi="Nirmala UI" w:cs="Nirmala UI" w:eastAsia="Nirmala UI"/>
          <w:b w:val="0"/>
          <w:i w:val="0"/>
        </w:rPr>
        <w:t>ଭିଡ଼ରେ ଫୁସ୍‌ଫୁସ୍ ଗୁଞ୍ଜନ।</w:t>
      </w:r>
    </w:p>
    <w:p>
      <w:pPr>
        <w:keepNext/>
        <w:spacing w:before="120" w:after="0" w:line="312" w:lineRule="auto"/>
        <w:jc w:val="center"/>
      </w:pPr>
      <w:r>
        <w:rPr>
          <w:rFonts w:ascii="Nirmala UI" w:hAnsi="Nirmala UI" w:cs="Nirmala UI" w:eastAsia="Nirmala UI"/>
          <w:b/>
          <w:i w:val="0"/>
          <w:bCs/>
        </w:rPr>
        <w:t>VILLAGER 1</w:t>
      </w:r>
    </w:p>
    <w:p>
      <w:pPr>
        <w:spacing w:before="0" w:after="120" w:line="312" w:lineRule="auto"/>
        <w:ind w:left="1247" w:right="1247"/>
        <w:jc w:val="center"/>
      </w:pPr>
      <w:r>
        <w:rPr>
          <w:rFonts w:ascii="Nirmala UI" w:hAnsi="Nirmala UI" w:cs="Nirmala UI" w:eastAsia="Nirmala UI"/>
          <w:b w:val="0"/>
          <w:i w:val="0"/>
        </w:rPr>
        <w:t>ଦୁର୍ଘଟଣା। ଅନ୍ଧାରରେ ପାଦ ଖସିଥିବ।</w:t>
      </w:r>
    </w:p>
    <w:p>
      <w:pPr>
        <w:keepNext/>
        <w:spacing w:before="120" w:after="0" w:line="312" w:lineRule="auto"/>
        <w:jc w:val="center"/>
      </w:pPr>
      <w:r>
        <w:rPr>
          <w:rFonts w:ascii="Nirmala UI" w:hAnsi="Nirmala UI" w:cs="Nirmala UI" w:eastAsia="Nirmala UI"/>
          <w:b/>
          <w:i w:val="0"/>
          <w:bCs/>
        </w:rPr>
        <w:t>VILLAGER 2</w:t>
      </w:r>
    </w:p>
    <w:p>
      <w:pPr>
        <w:keepNext/>
        <w:spacing w:before="0" w:after="0" w:line="312" w:lineRule="auto"/>
        <w:jc w:val="center"/>
      </w:pPr>
      <w:r>
        <w:rPr>
          <w:rFonts w:ascii="Nirmala UI" w:hAnsi="Nirmala UI" w:cs="Nirmala UI" w:eastAsia="Nirmala UI"/>
          <w:b w:val="0"/>
          <w:i/>
          <w:iCs/>
          <w:sz w:val="21"/>
        </w:rPr>
        <w:t>(ଫୁସ୍‌ଫୁସ୍)</w:t>
      </w:r>
    </w:p>
    <w:p>
      <w:pPr>
        <w:spacing w:before="0" w:after="120" w:line="312" w:lineRule="auto"/>
        <w:ind w:left="1247" w:right="1247"/>
        <w:jc w:val="center"/>
      </w:pPr>
      <w:r>
        <w:rPr>
          <w:rFonts w:ascii="Nirmala UI" w:hAnsi="Nirmala UI" w:cs="Nirmala UI" w:eastAsia="Nirmala UI"/>
          <w:b w:val="0"/>
          <w:i w:val="0"/>
        </w:rPr>
        <w:t>ଦୁର୍ଘଟଣା? ଦେବା ପରି ଏ ବି ମାଆଙ୍କ ଦଣ୍ଡ ପାଇଲା।</w:t>
      </w:r>
    </w:p>
    <w:p>
      <w:pPr>
        <w:spacing w:before="0" w:after="120" w:line="312" w:lineRule="auto"/>
      </w:pPr>
      <w:r>
        <w:rPr>
          <w:rFonts w:ascii="Nirmala UI" w:hAnsi="Nirmala UI" w:cs="Nirmala UI" w:eastAsia="Nirmala UI"/>
          <w:b w:val="0"/>
          <w:i w:val="0"/>
        </w:rPr>
        <w:t>ପୋଲିସ୍ ଜିପ୍ ଆସି ଅଟକିଲା। ଭିଡ଼ ଚୁପ୍। MEERA (୩୫, ଖାକି) ଓହ୍ଲାଇ ଶବ ପାଖରେ ଆଣ୍ଠୁମାଡ଼ି ବସିଲେ। ଦସ୍ତାନା ପିନ୍ଧି ସେ ମୁହଁର ମାଟି ହଟାଇଲେ। ତା'ପରେ ଉଠି ଗାତର କାନ୍ଥକୁ ଅନାଇଲେ। ମାଟି କେବଳ ଏକ ପଟରୁ ଖସିଛି। ପାଖରେ କୌଣସି ମେସିନ୍ ନାହିଁ।</w:t>
      </w:r>
    </w:p>
    <w:p>
      <w:pPr>
        <w:keepNext/>
        <w:spacing w:before="120" w:after="0" w:line="312" w:lineRule="auto"/>
        <w:jc w:val="center"/>
      </w:pPr>
      <w:r>
        <w:rPr>
          <w:rFonts w:ascii="Nirmala UI" w:hAnsi="Nirmala UI" w:cs="Nirmala UI" w:eastAsia="Nirmala UI"/>
          <w:b/>
          <w:i w:val="0"/>
          <w:bCs/>
        </w:rPr>
        <w:t>MEERA</w:t>
      </w:r>
    </w:p>
    <w:p>
      <w:pPr>
        <w:keepNext/>
        <w:spacing w:before="0" w:after="0" w:line="312" w:lineRule="auto"/>
        <w:jc w:val="center"/>
      </w:pPr>
      <w:r>
        <w:rPr>
          <w:rFonts w:ascii="Nirmala UI" w:hAnsi="Nirmala UI" w:cs="Nirmala UI" w:eastAsia="Nirmala UI"/>
          <w:b w:val="0"/>
          <w:i/>
          <w:iCs/>
          <w:sz w:val="21"/>
        </w:rPr>
        <w:t>(CONSTABLEକୁ)</w:t>
      </w:r>
    </w:p>
    <w:p>
      <w:pPr>
        <w:spacing w:before="0" w:after="120" w:line="312" w:lineRule="auto"/>
        <w:ind w:left="1247" w:right="1247"/>
        <w:jc w:val="center"/>
      </w:pPr>
      <w:r>
        <w:rPr>
          <w:rFonts w:ascii="Nirmala UI" w:hAnsi="Nirmala UI" w:cs="Nirmala UI" w:eastAsia="Nirmala UI"/>
          <w:b w:val="0"/>
          <w:i w:val="0"/>
        </w:rPr>
        <w:t>ଗାତ ଚାରିପାଖ ଘେରି ଦିଅ। କେହି ପାଦ ଦେବନି।</w:t>
      </w:r>
    </w:p>
    <w:p>
      <w:pPr>
        <w:spacing w:before="0" w:after="120" w:line="312" w:lineRule="auto"/>
      </w:pPr>
      <w:r>
        <w:rPr>
          <w:rFonts w:ascii="Nirmala UI" w:hAnsi="Nirmala UI" w:cs="Nirmala UI" w:eastAsia="Nirmala UI"/>
          <w:b w:val="0"/>
          <w:i w:val="0"/>
        </w:rPr>
        <w:t>ଗାତ କିନାରାର ଧୂଳିରେ ପାଦଚିହ୍ନ। ମୀରା ଫୋନ୍‌ରେ ଫଟୋ ନେଲେ। ଗୋଟିଏ ଧାଡ଼ି ଅଫିସ୍ ଆଡ଼ୁ ଆସି ଗାତ ପାଖରେ ଶେଷ ହୋଇଛି। ଅନ୍ୟ ଧାଡ଼ି ମନ୍ଦିର ଦିଗରୁ ଆସି ଗାତ କିନାରା ଯାଏଁ ପହଞ୍ଚିଛି ଓ ସେଠାରୁ ଫେରିଛି।</w:t>
      </w:r>
    </w:p>
    <w:p>
      <w:pPr>
        <w:keepNext/>
        <w:spacing w:before="120" w:after="0" w:line="312" w:lineRule="auto"/>
        <w:jc w:val="center"/>
      </w:pPr>
      <w:r>
        <w:rPr>
          <w:rFonts w:ascii="Nirmala UI" w:hAnsi="Nirmala UI" w:cs="Nirmala UI" w:eastAsia="Nirmala UI"/>
          <w:b/>
          <w:i w:val="0"/>
          <w:bCs/>
        </w:rPr>
        <w:t>WORKER 2</w:t>
      </w:r>
    </w:p>
    <w:p>
      <w:pPr>
        <w:keepNext/>
        <w:spacing w:before="0" w:after="0" w:line="312" w:lineRule="auto"/>
        <w:jc w:val="center"/>
      </w:pPr>
      <w:r>
        <w:rPr>
          <w:rFonts w:ascii="Nirmala UI" w:hAnsi="Nirmala UI" w:cs="Nirmala UI" w:eastAsia="Nirmala UI"/>
          <w:b w:val="0"/>
          <w:i/>
          <w:iCs/>
          <w:sz w:val="21"/>
        </w:rPr>
        <w:t>(ମାଟି ଭିତରୁ ଉଠାଇ)</w:t>
      </w:r>
    </w:p>
    <w:p>
      <w:pPr>
        <w:spacing w:before="0" w:after="120" w:line="312" w:lineRule="auto"/>
        <w:ind w:left="1247" w:right="1247"/>
        <w:jc w:val="center"/>
      </w:pPr>
      <w:r>
        <w:rPr>
          <w:rFonts w:ascii="Nirmala UI" w:hAnsi="Nirmala UI" w:cs="Nirmala UI" w:eastAsia="Nirmala UI"/>
          <w:b w:val="0"/>
          <w:i w:val="0"/>
        </w:rPr>
        <w:t>ମ୍ୟାଡାମ୍... ଏଇଟା ମିଳିଲା।</w:t>
      </w:r>
    </w:p>
    <w:p>
      <w:pPr>
        <w:spacing w:before="0" w:after="120" w:line="312" w:lineRule="auto"/>
      </w:pPr>
      <w:r>
        <w:rPr>
          <w:rFonts w:ascii="Nirmala UI" w:hAnsi="Nirmala UI" w:cs="Nirmala UI" w:eastAsia="Nirmala UI"/>
          <w:b w:val="0"/>
          <w:i w:val="0"/>
        </w:rPr>
        <w:t>ତା' ପାପୁଲିରେ ଏକ ଛୋଟ କଳା ରୂପା ମୁଦ୍ରା। MEERA ରୁମାଲ ଦେଇ ତାକୁ ଉଠାଇଲେ। ନିଜ ଫୋନ୍‌ରେ DEBAର ଶବ ପାଖରୁ ମିଳିଥିବା ମୁଦ୍ରାର ଫଟୋ ଖୋଲି ମିଳାଇଲେ। ଦୁଇଟି ମୁଦ୍ରା ଏକା ରକମ। ସେ ଫୋନ୍‌ରୁ ଆଖି ଉଠାଇଲେ।</w:t>
      </w:r>
    </w:p>
    <w:p>
      <w:pPr>
        <w:spacing w:before="0" w:after="120" w:line="312" w:lineRule="auto"/>
      </w:pPr>
      <w:r>
        <w:rPr>
          <w:rFonts w:ascii="Nirmala UI" w:hAnsi="Nirmala UI" w:cs="Nirmala UI" w:eastAsia="Nirmala UI"/>
          <w:b w:val="0"/>
          <w:i w:val="0"/>
        </w:rPr>
        <w:t>MADHAB (୩୦) ଭିଡ଼ ଭିତରୁ ଆଗକୁ ଆସିଲା।</w:t>
      </w:r>
    </w:p>
    <w:p>
      <w:pPr>
        <w:keepNext/>
        <w:spacing w:before="120" w:after="0" w:line="312" w:lineRule="auto"/>
        <w:jc w:val="center"/>
      </w:pPr>
      <w:r>
        <w:rPr>
          <w:rFonts w:ascii="Nirmala UI" w:hAnsi="Nirmala UI" w:cs="Nirmala UI" w:eastAsia="Nirmala UI"/>
          <w:b/>
          <w:i w:val="0"/>
          <w:bCs/>
        </w:rPr>
        <w:t>MADHAB</w:t>
      </w:r>
    </w:p>
    <w:p>
      <w:pPr>
        <w:spacing w:before="0" w:after="120" w:line="312" w:lineRule="auto"/>
        <w:ind w:left="1247" w:right="1247"/>
        <w:jc w:val="center"/>
      </w:pPr>
      <w:r>
        <w:rPr>
          <w:rFonts w:ascii="Nirmala UI" w:hAnsi="Nirmala UI" w:cs="Nirmala UI" w:eastAsia="Nirmala UI"/>
          <w:b w:val="0"/>
          <w:i w:val="0"/>
        </w:rPr>
        <w:t>ମ୍ୟାଡାମ୍, ସେଇଟା ଋଣଶୁଝା ମୁଦ୍ରା। ମାଆଙ୍କ ପୁରୁଣା ରୀତି। ଋଣ ଶୁଝୁଥିବା ଲୋକ ଜିଭରେ ସେଇ କଳା ମୁଦ୍ରା ରଖେ।</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ମୁଁ ପୁରୁଣା ରୀତି ବୁଝିବାକୁ ଆସିନି, ମାଧବ। ଦୁଇଟି ମୃତ୍ୟୁ, ଦୁଇଟି ମୁଦ୍ରା। କେହି ଜଣେ ମନ୍ଦିରର ନାଁ ଭିତରେ ଲୁଚି ହତ୍ୟା କରୁଛି।</w:t>
      </w:r>
    </w:p>
    <w:p>
      <w:pPr>
        <w:keepNext/>
        <w:spacing w:before="120" w:after="0" w:line="312" w:lineRule="auto"/>
        <w:jc w:val="center"/>
      </w:pPr>
      <w:r>
        <w:rPr>
          <w:rFonts w:ascii="Nirmala UI" w:hAnsi="Nirmala UI" w:cs="Nirmala UI" w:eastAsia="Nirmala UI"/>
          <w:b/>
          <w:i w:val="0"/>
          <w:bCs/>
        </w:rPr>
        <w:t>MADHAB</w:t>
      </w:r>
    </w:p>
    <w:p>
      <w:pPr>
        <w:spacing w:before="0" w:after="120" w:line="312" w:lineRule="auto"/>
        <w:ind w:left="1247" w:right="1247"/>
        <w:jc w:val="center"/>
      </w:pPr>
      <w:r>
        <w:rPr>
          <w:rFonts w:ascii="Nirmala UI" w:hAnsi="Nirmala UI" w:cs="Nirmala UI" w:eastAsia="Nirmala UI"/>
          <w:b w:val="0"/>
          <w:i w:val="0"/>
        </w:rPr>
        <w:t>ଯେଉଁମାନେ ମାଆଙ୍କ ଆଖି ଚୋରି ସହ ଯୋଡ଼ି ହୋଇଥିଲେ, ସେମାନଙ୍କ ଉପରେ ଏକ ଅଜଣା ଦଣ୍ଡ ଆସୁଛି।</w:t>
      </w:r>
    </w:p>
    <w:p>
      <w:pPr>
        <w:keepNext/>
        <w:spacing w:before="120" w:after="0" w:line="312" w:lineRule="auto"/>
        <w:jc w:val="center"/>
      </w:pPr>
      <w:r>
        <w:rPr>
          <w:rFonts w:ascii="Nirmala UI" w:hAnsi="Nirmala UI" w:cs="Nirmala UI" w:eastAsia="Nirmala UI"/>
          <w:b/>
          <w:i w:val="0"/>
          <w:bCs/>
        </w:rPr>
        <w:t>MEERA</w:t>
      </w:r>
    </w:p>
    <w:p>
      <w:pPr>
        <w:keepNext/>
        <w:spacing w:before="0" w:after="0" w:line="312" w:lineRule="auto"/>
        <w:jc w:val="center"/>
      </w:pPr>
      <w:r>
        <w:rPr>
          <w:rFonts w:ascii="Nirmala UI" w:hAnsi="Nirmala UI" w:cs="Nirmala UI" w:eastAsia="Nirmala UI"/>
          <w:b w:val="0"/>
          <w:i/>
          <w:iCs/>
          <w:sz w:val="21"/>
        </w:rPr>
        <w:t>(ଥଣ୍ଡା ସ୍ୱରରେ)</w:t>
      </w:r>
    </w:p>
    <w:p>
      <w:pPr>
        <w:spacing w:before="0" w:after="120" w:line="312" w:lineRule="auto"/>
        <w:ind w:left="1247" w:right="1247"/>
        <w:jc w:val="center"/>
      </w:pPr>
      <w:r>
        <w:rPr>
          <w:rFonts w:ascii="Nirmala UI" w:hAnsi="Nirmala UI" w:cs="Nirmala UI" w:eastAsia="Nirmala UI"/>
          <w:b w:val="0"/>
          <w:i w:val="0"/>
        </w:rPr>
        <w:t>ଅଜଣା ଦଣ୍ଡ ଗୋଡ଼ରେ ଚାଲି ଆସୁଛି। ଆମେ ତାକୁ ଧରିବା।</w:t>
      </w:r>
    </w:p>
    <w:p>
      <w:pPr>
        <w:spacing w:before="0" w:after="120" w:line="312" w:lineRule="auto"/>
      </w:pPr>
      <w:r>
        <w:rPr>
          <w:rFonts w:ascii="Nirmala UI" w:hAnsi="Nirmala UI" w:cs="Nirmala UI" w:eastAsia="Nirmala UI"/>
          <w:b w:val="0"/>
          <w:i w:val="0"/>
        </w:rPr>
        <w:t>ଫାଟକ ଉପରେ ଏକ ଜଙ୍ଗ ଲାଗିଥିବା ପୁରୁଣା CCTV କ୍ୟାମେରା। CONSTABLE ସେଥିରୁ ଫୁଟେଜ୍ ଆଣି ନିଜ ଲ୍ୟାପ୍‌ଟପ୍‌ରେ ଚଲାଇଲା। ଅସ୍ପଷ୍ଟ ରାତ୍ରି ଦୃଶ୍ୟ: ରାତି ୧:୪୦, ଜଣେ ଲମ୍ବା ଲୋକ ମୁଣ୍ଡ ନୁଆଁଇ ନିର୍ମାଣସ୍ଥଳୀ ଭିତରକୁ ଚାଲିଯାଉଛି। ମୁହଁ ଦିଶୁନାହିଁ। ଗୋଟିଏ ହାତ ଅସ୍ୱାଭାବିକ ଭାବେ ବଙ୍କା। ତା'ପରେ କ୍ୟାମେରା ଫାଟକ ଆଡ଼କୁ ଥିବାରୁ ଭିତରର କିଛି ଦିଶୁନାହିଁ।</w:t>
      </w:r>
    </w:p>
    <w:p>
      <w:pPr>
        <w:spacing w:before="0" w:after="120" w:line="312" w:lineRule="auto"/>
      </w:pPr>
      <w:r>
        <w:rPr>
          <w:rFonts w:ascii="Nirmala UI" w:hAnsi="Nirmala UI" w:cs="Nirmala UI" w:eastAsia="Nirmala UI"/>
          <w:b w:val="0"/>
          <w:i w:val="0"/>
        </w:rPr>
        <w:t>MEERAଙ୍କ ଆଖି ସ୍କ୍ରିନ୍ ଉପରେ ଅଟକିଗଲା। ଚାଲିବାର ଢଙ୍ଗ, କାନ୍ଧର ଝୁଙ୍କାଣ, ଏହା ସେ କେଉଁଠି ଦେଖିଛନ୍ତି।</w:t>
      </w:r>
    </w:p>
    <w:p>
      <w:pPr>
        <w:keepNext/>
        <w:spacing w:before="120" w:after="0" w:line="312" w:lineRule="auto"/>
        <w:jc w:val="center"/>
      </w:pPr>
      <w:r>
        <w:rPr>
          <w:rFonts w:ascii="Nirmala UI" w:hAnsi="Nirmala UI" w:cs="Nirmala UI" w:eastAsia="Nirmala UI"/>
          <w:b/>
          <w:i w:val="0"/>
          <w:bCs/>
        </w:rPr>
        <w:t>MEERA</w:t>
      </w:r>
    </w:p>
    <w:p>
      <w:pPr>
        <w:keepNext/>
        <w:spacing w:before="0" w:after="0" w:line="312" w:lineRule="auto"/>
        <w:jc w:val="center"/>
      </w:pPr>
      <w:r>
        <w:rPr>
          <w:rFonts w:ascii="Nirmala UI" w:hAnsi="Nirmala UI" w:cs="Nirmala UI" w:eastAsia="Nirmala UI"/>
          <w:b w:val="0"/>
          <w:i/>
          <w:iCs/>
          <w:sz w:val="21"/>
        </w:rPr>
        <w:t>(CONSTABLEକୁ, ଧୀରେ)</w:t>
      </w:r>
    </w:p>
    <w:p>
      <w:pPr>
        <w:spacing w:before="0" w:after="120" w:line="312" w:lineRule="auto"/>
        <w:ind w:left="1247" w:right="1247"/>
        <w:jc w:val="center"/>
      </w:pPr>
      <w:r>
        <w:rPr>
          <w:rFonts w:ascii="Nirmala UI" w:hAnsi="Nirmala UI" w:cs="Nirmala UI" w:eastAsia="Nirmala UI"/>
          <w:b w:val="0"/>
          <w:i w:val="0"/>
        </w:rPr>
        <w:t>ଫୁଟେଜ୍ ଜବତ କର। ଡାକ୍ତର ସୌମ୍ୟଙ୍କୁ ଖବର ଦିଅ। ମୁଁ ନିଜେ କ୍ଲିନିକ୍‌କୁ ଆସୁଛି।</w:t>
      </w:r>
    </w:p>
    <w:p>
      <w:pPr>
        <w:keepNext/>
        <w:spacing w:before="240" w:after="40" w:line="312" w:lineRule="auto"/>
      </w:pPr>
      <w:r>
        <w:rPr>
          <w:rFonts w:ascii="Nirmala UI" w:hAnsi="Nirmala UI" w:cs="Nirmala UI" w:eastAsia="Nirmala UI"/>
          <w:b/>
          <w:i w:val="0"/>
          <w:bCs/>
          <w:sz w:val="24"/>
        </w:rPr>
        <w:t>SCENE 4  (୨ ମିନିଟ୍)</w:t>
      </w:r>
    </w:p>
    <w:p>
      <w:pPr>
        <w:keepNext/>
        <w:spacing w:before="0" w:after="0" w:line="312" w:lineRule="auto"/>
      </w:pPr>
      <w:r>
        <w:rPr>
          <w:rFonts w:ascii="Nirmala UI" w:hAnsi="Nirmala UI" w:cs="Nirmala UI" w:eastAsia="Nirmala UI"/>
          <w:b/>
          <w:i w:val="0"/>
          <w:bCs/>
        </w:rPr>
        <w:t>INT. CLINIC - DAY</w:t>
      </w:r>
    </w:p>
    <w:p>
      <w:pPr>
        <w:keepNext/>
        <w:spacing w:before="0" w:after="120" w:line="312" w:lineRule="auto"/>
      </w:pPr>
      <w:r>
        <w:rPr>
          <w:rFonts w:ascii="Nirmala UI" w:hAnsi="Nirmala UI" w:cs="Nirmala UI" w:eastAsia="Nirmala UI"/>
          <w:b w:val="0"/>
          <w:i w:val="0"/>
          <w:color w:val="333333"/>
          <w:sz w:val="21"/>
        </w:rPr>
        <w:t>Characters: SOUMYA, SULAGNA, MEERA</w:t>
      </w:r>
    </w:p>
    <w:p>
      <w:pPr>
        <w:spacing w:before="0" w:after="120" w:line="312" w:lineRule="auto"/>
      </w:pPr>
      <w:r>
        <w:rPr>
          <w:rFonts w:ascii="Nirmala UI" w:hAnsi="Nirmala UI" w:cs="Nirmala UI" w:eastAsia="Nirmala UI"/>
          <w:b w:val="0"/>
          <w:i w:val="0"/>
        </w:rPr>
        <w:t>ସକାଳର ଆଲୁଅ। କ୍ଲିନିକ୍ ପଛ କୋଠରୀରେ ଖଟ ଉପରେ SOUMYA (୩୦) ଧଡ଼କିନା ଉଠି ବସିଲା। ଶ୍ୱାସ ଦ୍ରୁତ। ତା' ପାଦରେ ଶୁଖିଲା କାଦୁଅ। କୁର୍ତ୍ତା ଉପରେ ମାଟିର ଦାଗ। ନଖ ତଳେ ମାଟି। ଟେବୁଲ୍ ଉପରେ ଖାଲି ସିରିଞ୍ଜ ଓ ନିଦ ଔଷଧର ଶିଶି। ଗତ ରାତିର କିଛି ତା'ର ମନେ ନାହିଁ।</w:t>
      </w:r>
    </w:p>
    <w:p>
      <w:pPr>
        <w:spacing w:before="0" w:after="120" w:line="312" w:lineRule="auto"/>
      </w:pPr>
      <w:r>
        <w:rPr>
          <w:rFonts w:ascii="Nirmala UI" w:hAnsi="Nirmala UI" w:cs="Nirmala UI" w:eastAsia="Nirmala UI"/>
          <w:b w:val="0"/>
          <w:i w:val="0"/>
        </w:rPr>
        <w:t>ସେ ନିଜ ପାପୁଲିକୁ ଅନାଇଲା। ପାପୁଲିରେ ମାଟିର ରେଖା।</w:t>
      </w:r>
    </w:p>
    <w:p>
      <w:pPr>
        <w:spacing w:before="0" w:after="120" w:line="312" w:lineRule="auto"/>
      </w:pPr>
      <w:r>
        <w:rPr>
          <w:rFonts w:ascii="Nirmala UI" w:hAnsi="Nirmala UI" w:cs="Nirmala UI" w:eastAsia="Nirmala UI"/>
          <w:b w:val="0"/>
          <w:i w:val="0"/>
        </w:rPr>
        <w:t>SULAGNA (୨୮) ଚା' କପ୍ ଧରି ଦୁଆର ପାଖରେ ଠିଆ ହୋଇଛି। ତା' ମୁହଁରେ ଚିନ୍ତା।</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ଉଠିଲ। ମୁଁ ସକାଳୁ ଆସିଥିଲି। ଲ୍ୟାପ୍‌ଟପ୍ ଖୋଲିଥିଲି। (ଟିକେ ଚୁପ୍) ଆସ, ଦେଖ।</w:t>
      </w:r>
    </w:p>
    <w:p>
      <w:pPr>
        <w:spacing w:before="0" w:after="120" w:line="312" w:lineRule="auto"/>
      </w:pPr>
      <w:r>
        <w:rPr>
          <w:rFonts w:ascii="Nirmala UI" w:hAnsi="Nirmala UI" w:cs="Nirmala UI" w:eastAsia="Nirmala UI"/>
          <w:b w:val="0"/>
          <w:i w:val="0"/>
        </w:rPr>
        <w:t>ସେ ଲ୍ୟାପ୍‌ଟପ୍ ଖୋଲିଲା। ସ୍କ୍ରିନ୍ ଉପରେ କ୍ଲିନିକ୍ ଭିତର ଲୁଚି ଲଗାଯାଇଥିବା ମାଇକ୍ରୋ କ୍ୟାମେରାର ଫୁଟେଜ୍: ରାତି ୧:୧୨। SOUMYA ଖଟରୁ ଉଠୁଛି, ଅସ୍ୱାଭାବିକ ଶାନ୍ତ ଭାବେ। ଦୁଆର ଖୋଲି ବାହାରକୁ ଯାଉଛି। ଟାଇମ୍ ଷ୍ଟାମ୍ପ ଦ୍ରୁତ ଚାଲିଲା। ଭୋର ୪:୩୦ ରେ ପାଦରେ କାଦୁଅ ଧରି ସେ ଫେରୁଛି, ଖଟ ଉପରେ ଶୋଇପଡ଼ୁଛି।</w:t>
      </w:r>
    </w:p>
    <w:p>
      <w:pPr>
        <w:spacing w:before="0" w:after="120" w:line="312" w:lineRule="auto"/>
      </w:pPr>
      <w:r>
        <w:rPr>
          <w:rFonts w:ascii="Nirmala UI" w:hAnsi="Nirmala UI" w:cs="Nirmala UI" w:eastAsia="Nirmala UI"/>
          <w:b w:val="0"/>
          <w:i w:val="0"/>
        </w:rPr>
        <w:t>SOUMYA ନିଜକୁ ପରଦାରେ ଦେଖୁଛି। ତା' ହାତ ଥରୁଛି।</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ମୋର କିଛି ମନେ ନାହିଁ ସୁଲଗ୍ନା। ଶୋଇବା ପୂର୍ବରୁ ମୁଁ ଔଷଧ ନେଇଥିଲି।</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ସେଇଥିପାଇଁ ତ କହୁଛି। ନିଦ ଔଷଧ ନେଇ ସାଧାରଣ ମଣିଷ ଉଠେନି। ତୁମେ ଉଠୁଛ, ଚାଲୁଛ। ଏ ଔଷଧ ବନ୍ଦ କର। ଆଜିଠାରୁ ଆଉ ନୁହେଁ। ଭୁବନେଶ୍ୱରରେ ଭଲ ସ୍ନାୟୁ ଡାକ୍ତର ଅଛନ୍ତି, ସେଠାରେ ଚିକିତ୍ସା ନେବାକୁ ହେବ।</w:t>
      </w:r>
    </w:p>
    <w:p>
      <w:pPr>
        <w:spacing w:before="0" w:after="120" w:line="312" w:lineRule="auto"/>
      </w:pPr>
      <w:r>
        <w:rPr>
          <w:rFonts w:ascii="Nirmala UI" w:hAnsi="Nirmala UI" w:cs="Nirmala UI" w:eastAsia="Nirmala UI"/>
          <w:b w:val="0"/>
          <w:i w:val="0"/>
        </w:rPr>
        <w:t>ଦୁଆରରେ ଟକ୍ ଟକ୍ ଶବ୍ଦ। SULAGNA ଝଟ୍‌କିନା ଲ୍ୟାପ୍‌ଟପ୍ ବନ୍ଦ କରିଦେଲା। MEERA ଦୁଆର ପାଖରେ ଠିଆ ହୋଇଛନ୍ତି। ତାଙ୍କ ଆଖି ସିଧା SOUMYAର ପାଦ ଉପରେ।</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ଡାକ୍ତର ସୌମ୍ୟ, ଗତ ରାତିରେ ଆପଣ କେଉଁଠି ଥିଲେ?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ଏଇ କ୍ଲିନିକ୍‌ରେ ଶୋଇଥିଲି।</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ମକରର ମୃତଦେହ ମିଳିଛି, ନିର୍ମାଣସ୍ଥଳୀର ଗାତରେ। (ପାଦ ଆଡ଼କୁ ଆଖି ଘୁରାଇ) ଆପଣଙ୍କ ପାଦରେ ଏ ମାଟି?</w:t>
      </w:r>
    </w:p>
    <w:p>
      <w:pPr>
        <w:spacing w:before="0" w:after="120" w:line="312" w:lineRule="auto"/>
      </w:pPr>
      <w:r>
        <w:rPr>
          <w:rFonts w:ascii="Nirmala UI" w:hAnsi="Nirmala UI" w:cs="Nirmala UI" w:eastAsia="Nirmala UI"/>
          <w:b w:val="0"/>
          <w:i w:val="0"/>
        </w:rPr>
        <w:t>SOUMYA ଉତ୍ତର ଖୋଜିପାରୁନାହିଁ। ତା' ଓଠ ଥରୁଛି।</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ଇନ୍ସପେକ୍ଟର, ଡାକ୍ତର କାଲି ବହୁତ କ୍ଳାନ୍ତ ଥିଲେ। ସେ ହୁଏତ...</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ଏହା ଏକ ସାଧାରଣ ପ୍ରଶ୍ନ। ଉତ୍ତର ପରେ ଦେଇପାରିବେ। ଆପଣ ଗାଁ ଛାଡ଼ି ଯିବେନି।</w:t>
      </w:r>
    </w:p>
    <w:p>
      <w:pPr>
        <w:spacing w:before="0" w:after="120" w:line="312" w:lineRule="auto"/>
      </w:pPr>
      <w:r>
        <w:rPr>
          <w:rFonts w:ascii="Nirmala UI" w:hAnsi="Nirmala UI" w:cs="Nirmala UI" w:eastAsia="Nirmala UI"/>
          <w:b w:val="0"/>
          <w:i w:val="0"/>
        </w:rPr>
        <w:t>MEERA ଚାଲିଗଲେ। ଦୁଆର ବନ୍ଦ ହେବା ପରେ SULAGNA ଟେବୁଲ୍ ଉପରୁ ନିଦ ଔଷଧର ଶିଶି ଉଠାଇ ନିଜ ବ୍ୟାଗରେ ପକାଇଦେଲା।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(ନିମ୍ନ ସ୍ୱରରେ)</w:t>
      </w:r>
    </w:p>
    <w:p>
      <w:pPr>
        <w:spacing w:before="0" w:after="120" w:line="312" w:lineRule="auto"/>
        <w:ind w:left="1247" w:right="1247"/>
        <w:jc w:val="center"/>
      </w:pPr>
      <w:r>
        <w:rPr>
          <w:rFonts w:ascii="Nirmala UI" w:hAnsi="Nirmala UI" w:cs="Nirmala UI" w:eastAsia="Nirmala UI"/>
          <w:b w:val="0"/>
          <w:i w:val="0"/>
        </w:rPr>
        <w:t>ସୁଲଗ୍ନା, ଯଦି ଦିନେ ଜାଣିବି ଯେ ଏସବୁ ମୋ ହାତରେ ହେଉଛି, ମୁଁ ନିଜକୁ କିପରି କ୍ଷମା କରିବି?</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(ତା' ହାତ ଧରି)</w:t>
      </w:r>
    </w:p>
    <w:p>
      <w:pPr>
        <w:spacing w:before="0" w:after="120" w:line="312" w:lineRule="auto"/>
        <w:ind w:left="1247" w:right="1247"/>
        <w:jc w:val="center"/>
      </w:pPr>
      <w:r>
        <w:rPr>
          <w:rFonts w:ascii="Nirmala UI" w:hAnsi="Nirmala UI" w:cs="Nirmala UI" w:eastAsia="Nirmala UI"/>
          <w:b w:val="0"/>
          <w:i w:val="0"/>
        </w:rPr>
        <w:t>ସେ ଦିନ ଆସିବନି। ଆସିଲେ ବି ମୁଁ ତୁମ ପାଖରେ ଥିବି।</w:t>
      </w:r>
    </w:p>
    <w:p>
      <w:pPr>
        <w:keepNext/>
        <w:spacing w:before="240" w:after="40" w:line="312" w:lineRule="auto"/>
      </w:pPr>
      <w:r>
        <w:rPr>
          <w:rFonts w:ascii="Nirmala UI" w:hAnsi="Nirmala UI" w:cs="Nirmala UI" w:eastAsia="Nirmala UI"/>
          <w:b/>
          <w:i w:val="0"/>
          <w:bCs/>
          <w:sz w:val="24"/>
        </w:rPr>
        <w:t>SCENE 5  (୨ ମିନିଟ୍)</w:t>
      </w:r>
    </w:p>
    <w:p>
      <w:pPr>
        <w:keepNext/>
        <w:spacing w:before="0" w:after="0" w:line="312" w:lineRule="auto"/>
      </w:pPr>
      <w:r>
        <w:rPr>
          <w:rFonts w:ascii="Nirmala UI" w:hAnsi="Nirmala UI" w:cs="Nirmala UI" w:eastAsia="Nirmala UI"/>
          <w:b/>
          <w:i w:val="0"/>
          <w:bCs/>
        </w:rPr>
        <w:t>INT. BALARAM'S HOUSE - DAY</w:t>
      </w:r>
    </w:p>
    <w:p>
      <w:pPr>
        <w:keepNext/>
        <w:spacing w:before="0" w:after="120" w:line="312" w:lineRule="auto"/>
      </w:pPr>
      <w:r>
        <w:rPr>
          <w:rFonts w:ascii="Nirmala UI" w:hAnsi="Nirmala UI" w:cs="Nirmala UI" w:eastAsia="Nirmala UI"/>
          <w:b w:val="0"/>
          <w:i w:val="0"/>
          <w:color w:val="333333"/>
          <w:sz w:val="21"/>
        </w:rPr>
        <w:t>Characters: BALARAM, RATAN, SULAGNA</w:t>
      </w:r>
    </w:p>
    <w:p>
      <w:pPr>
        <w:spacing w:before="0" w:after="120" w:line="312" w:lineRule="auto"/>
      </w:pPr>
      <w:r>
        <w:rPr>
          <w:rFonts w:ascii="Nirmala UI" w:hAnsi="Nirmala UI" w:cs="Nirmala UI" w:eastAsia="Nirmala UI"/>
          <w:b w:val="0"/>
          <w:i w:val="0"/>
        </w:rPr>
        <w:t>ବଳରାମର ବଡ଼ ଘରର ବୈଠକଖାନା। ଦିନର ଆଲୁଅ ମଧ୍ୟ ଏଠାରେ ଭାରୀ ଲାଗୁଛି। BALARAM (୫୫) ରୂପା-ମୁଣ୍ଡିଆ ବାଡ଼ି ଧରି ଘର ମଧ୍ୟରେ ଏପଟ ସେପଟ ହେଉଛି। ସେ ବାମ ପାପୁଲିର ପୁରୁଣା କଟା ଦାଗକୁ ବାରମ୍ବାର ଘଷୁଛି। RATAN (୫୦) ଥରି ଥରି ଠିଆ ହୋଇଛି, କପାଳରେ ଝାଳ।</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(ଅଟକି)</w:t>
      </w:r>
    </w:p>
    <w:p>
      <w:pPr>
        <w:spacing w:before="0" w:after="120" w:line="312" w:lineRule="auto"/>
        <w:ind w:left="1247" w:right="1247"/>
        <w:jc w:val="center"/>
      </w:pPr>
      <w:r>
        <w:rPr>
          <w:rFonts w:ascii="Nirmala UI" w:hAnsi="Nirmala UI" w:cs="Nirmala UI" w:eastAsia="Nirmala UI"/>
          <w:b w:val="0"/>
          <w:i w:val="0"/>
        </w:rPr>
        <w:t>ଦେବା ଗଲା। ଏବେ ମକର। (ଧୀରେ) ତୁ କହିଥିଲୁ, ସେ ପିଲା ଜଗନ୍ନାଥର...</w:t>
      </w:r>
    </w:p>
    <w:p>
      <w:pPr>
        <w:keepNext/>
        <w:spacing w:before="120" w:after="0" w:line="312" w:lineRule="auto"/>
        <w:jc w:val="center"/>
      </w:pPr>
      <w:r>
        <w:rPr>
          <w:rFonts w:ascii="Nirmala UI" w:hAnsi="Nirmala UI" w:cs="Nirmala UI" w:eastAsia="Nirmala UI"/>
          <w:b/>
          <w:i w:val="0"/>
          <w:bCs/>
        </w:rPr>
        <w:t>RATAN</w:t>
      </w:r>
    </w:p>
    <w:p>
      <w:pPr>
        <w:spacing w:before="0" w:after="120" w:line="312" w:lineRule="auto"/>
        <w:ind w:left="1247" w:right="1247"/>
        <w:jc w:val="center"/>
      </w:pPr>
      <w:r>
        <w:rPr>
          <w:rFonts w:ascii="Nirmala UI" w:hAnsi="Nirmala UI" w:cs="Nirmala UI" w:eastAsia="Nirmala UI"/>
          <w:b w:val="0"/>
          <w:i w:val="0"/>
        </w:rPr>
        <w:t>ମାଲିକ, ସବୁ ମିଳିଯାଉଛି। ସୁଲୋଚନା, ଭୁବନେଶ୍ୱର, ବୟସ... ସେ ଜଗନ୍ନାଥର ପୁଅ।</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ସେ ଜାଣେ କି ସେ କିଏ?</w:t>
      </w:r>
    </w:p>
    <w:p>
      <w:pPr>
        <w:keepNext/>
        <w:spacing w:before="120" w:after="0" w:line="312" w:lineRule="auto"/>
        <w:jc w:val="center"/>
      </w:pPr>
      <w:r>
        <w:rPr>
          <w:rFonts w:ascii="Nirmala UI" w:hAnsi="Nirmala UI" w:cs="Nirmala UI" w:eastAsia="Nirmala UI"/>
          <w:b/>
          <w:i w:val="0"/>
          <w:bCs/>
        </w:rPr>
        <w:t>RATAN</w:t>
      </w:r>
    </w:p>
    <w:p>
      <w:pPr>
        <w:spacing w:before="0" w:after="120" w:line="312" w:lineRule="auto"/>
        <w:ind w:left="1247" w:right="1247"/>
        <w:jc w:val="center"/>
      </w:pPr>
      <w:r>
        <w:rPr>
          <w:rFonts w:ascii="Nirmala UI" w:hAnsi="Nirmala UI" w:cs="Nirmala UI" w:eastAsia="Nirmala UI"/>
          <w:b w:val="0"/>
          <w:i w:val="0"/>
        </w:rPr>
        <w:t>ନା। କିଛି ଜାଣେନି। କିନ୍ତୁ...</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କିନ୍ତୁ ଗାଁକୁ ଆସିବା ପରଠାରୁ ଏକା ଏକା ମରୁଛନ୍ତି ଆମ ଲୋକ। (ଥମି) ତା' ଉପରେ ନଜର ରଖ। ସେ କେଉଁଠି ଯାଏ, କାହା ସହ କଥା ହୁଏ, କ'ଣ କରେ। ରାତିରେ ବି।</w:t>
      </w:r>
    </w:p>
    <w:p>
      <w:pPr>
        <w:spacing w:before="0" w:after="120" w:line="312" w:lineRule="auto"/>
      </w:pPr>
      <w:r>
        <w:rPr>
          <w:rFonts w:ascii="Nirmala UI" w:hAnsi="Nirmala UI" w:cs="Nirmala UI" w:eastAsia="Nirmala UI"/>
          <w:b w:val="0"/>
          <w:i w:val="0"/>
        </w:rPr>
        <w:t>SULAGNA ଦୁଆର ଖୋଲି ଭିତରକୁ ଆସିଲା। ଦୁହେଁ ଝଟକା ଖାଇ ଚୁପ୍ ହୋଇଗଲେ। BALARAM ବାଡ଼ିକୁ ଆହୁରି ଜୋରରେ ଧରିଲା।</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 କ'ଣ ହୋଇଛି?</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(ହସିବାକୁ ଚେଷ୍ଟା କରି)</w:t>
      </w:r>
    </w:p>
    <w:p>
      <w:pPr>
        <w:spacing w:before="0" w:after="120" w:line="312" w:lineRule="auto"/>
        <w:ind w:left="1247" w:right="1247"/>
        <w:jc w:val="center"/>
      </w:pPr>
      <w:r>
        <w:rPr>
          <w:rFonts w:ascii="Nirmala UI" w:hAnsi="Nirmala UI" w:cs="Nirmala UI" w:eastAsia="Nirmala UI"/>
          <w:b w:val="0"/>
          <w:i w:val="0"/>
        </w:rPr>
        <w:t>କିଛି ନୁହେଁ। ମକର ମଲା, ଭାବୁଥିଲି ଲୋକଟା ମୋ ପାଖର ଥିଲା।</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(ଧୀରେ, ତାଙ୍କ ମୁହଁକୁ ଚାହିଁ)</w:t>
      </w:r>
    </w:p>
    <w:p>
      <w:pPr>
        <w:spacing w:before="0" w:after="120" w:line="312" w:lineRule="auto"/>
        <w:ind w:left="1247" w:right="1247"/>
        <w:jc w:val="center"/>
      </w:pPr>
      <w:r>
        <w:rPr>
          <w:rFonts w:ascii="Nirmala UI" w:hAnsi="Nirmala UI" w:cs="Nirmala UI" w:eastAsia="Nirmala UI"/>
          <w:b w:val="0"/>
          <w:i w:val="0"/>
        </w:rPr>
        <w:t>ଆପଣ ସୌମ୍ୟଙ୍କ ବିଷୟରେ ଏତେ କାହିଁକି ପଚାରୁଛନ୍ତି ବାବା? ସେଦିନ ସେ ଫଟୋ ଦେଖି ଆପଣଙ୍କ ମୁହଁ କାହିଁକି ଧଳା ପଡ଼ିଗଲା?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ତୁ ଏସବୁ ଭାବନା। ଯା, ଖାଇନେ।</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(ଟିକେ କଡ଼ା)</w:t>
      </w:r>
    </w:p>
    <w:p>
      <w:pPr>
        <w:spacing w:before="0" w:after="120" w:line="312" w:lineRule="auto"/>
        <w:ind w:left="1247" w:right="1247"/>
        <w:jc w:val="center"/>
      </w:pPr>
      <w:r>
        <w:rPr>
          <w:rFonts w:ascii="Nirmala UI" w:hAnsi="Nirmala UI" w:cs="Nirmala UI" w:eastAsia="Nirmala UI"/>
          <w:b w:val="0"/>
          <w:i w:val="0"/>
        </w:rPr>
        <w:t>ମୁଁ କହୁଛି ବେଟି, ସେ ଡାକ୍ତରଠୁ ଟିକେ ଦୂରରେ ରୁହ। ଗାଁରେ ଲୋକ କଥା କହୁଛନ୍ତି।</w:t>
      </w:r>
    </w:p>
    <w:p>
      <w:pPr>
        <w:spacing w:before="0" w:after="120" w:line="312" w:lineRule="auto"/>
      </w:pPr>
      <w:r>
        <w:rPr>
          <w:rFonts w:ascii="Nirmala UI" w:hAnsi="Nirmala UI" w:cs="Nirmala UI" w:eastAsia="Nirmala UI"/>
          <w:b w:val="0"/>
          <w:i w:val="0"/>
        </w:rPr>
        <w:t>SULAGNA ଆଉ କିଛି ନ କହି ଯିବାକୁ ବାହାରିଲା। ଦୁଆର ପାଖରେ ଅଟକି ପଛକୁ ଚାହିଁଲା: ବାପାଙ୍କ ହାତ ଥରୁଛି, ସେ ପାପୁଲି ଘଷୁଛନ୍ତି। ସେ ଚାଲିଗଲା।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(ଧୀରେ, RATANକୁ)</w:t>
      </w:r>
    </w:p>
    <w:p>
      <w:pPr>
        <w:spacing w:before="0" w:after="120" w:line="312" w:lineRule="auto"/>
        <w:ind w:left="1247" w:right="1247"/>
        <w:jc w:val="center"/>
      </w:pPr>
      <w:r>
        <w:rPr>
          <w:rFonts w:ascii="Nirmala UI" w:hAnsi="Nirmala UI" w:cs="Nirmala UI" w:eastAsia="Nirmala UI"/>
          <w:b w:val="0"/>
          <w:i w:val="0"/>
        </w:rPr>
        <w:t>ତାକୁ କିଛି ଜଣାଇବୁନି। ଆଜି ସନ୍ଧ୍ୟାରୁ ତା' ପଛରେ ଲୋକ ଲଗାଇଦେ।</w:t>
      </w:r>
    </w:p>
    <w:p>
      <w:pPr>
        <w:spacing w:before="0" w:after="120" w:line="312" w:lineRule="auto"/>
      </w:pPr>
      <w:r>
        <w:rPr>
          <w:rFonts w:ascii="Nirmala UI" w:hAnsi="Nirmala UI" w:cs="Nirmala UI" w:eastAsia="Nirmala UI"/>
          <w:b w:val="0"/>
          <w:i w:val="0"/>
        </w:rPr>
        <w:t>RATAN ମୁଣ୍ଡ ହଲାଇଲା। ତା' ଆଖିରେ ଭୟ।</w:t>
      </w:r>
    </w:p>
    <w:p>
      <w:pPr>
        <w:keepNext/>
        <w:spacing w:before="240" w:after="40" w:line="312" w:lineRule="auto"/>
      </w:pPr>
      <w:r>
        <w:rPr>
          <w:rFonts w:ascii="Nirmala UI" w:hAnsi="Nirmala UI" w:cs="Nirmala UI" w:eastAsia="Nirmala UI"/>
          <w:b/>
          <w:i w:val="0"/>
          <w:bCs/>
          <w:sz w:val="24"/>
        </w:rPr>
        <w:t>SCENE 6  (୧ ମିନିଟ୍ ୩୦ ସେକେଣ୍ଡ)</w:t>
      </w:r>
    </w:p>
    <w:p>
      <w:pPr>
        <w:keepNext/>
        <w:spacing w:before="0" w:after="0" w:line="312" w:lineRule="auto"/>
      </w:pPr>
      <w:r>
        <w:rPr>
          <w:rFonts w:ascii="Nirmala UI" w:hAnsi="Nirmala UI" w:cs="Nirmala UI" w:eastAsia="Nirmala UI"/>
          <w:b/>
          <w:i w:val="0"/>
          <w:bCs/>
        </w:rPr>
        <w:t>INT. MALATI'S HOUSE - EVENING</w:t>
      </w:r>
    </w:p>
    <w:p>
      <w:pPr>
        <w:keepNext/>
        <w:spacing w:before="0" w:after="120" w:line="312" w:lineRule="auto"/>
      </w:pPr>
      <w:r>
        <w:rPr>
          <w:rFonts w:ascii="Nirmala UI" w:hAnsi="Nirmala UI" w:cs="Nirmala UI" w:eastAsia="Nirmala UI"/>
          <w:b w:val="0"/>
          <w:i w:val="0"/>
          <w:color w:val="333333"/>
          <w:sz w:val="21"/>
        </w:rPr>
        <w:t>Characters: MALATI, NAYANA, VILLAGE WOMAN</w:t>
      </w:r>
    </w:p>
    <w:p>
      <w:pPr>
        <w:spacing w:before="0" w:after="120" w:line="312" w:lineRule="auto"/>
      </w:pPr>
      <w:r>
        <w:rPr>
          <w:rFonts w:ascii="Nirmala UI" w:hAnsi="Nirmala UI" w:cs="Nirmala UI" w:eastAsia="Nirmala UI"/>
          <w:b w:val="0"/>
          <w:i w:val="0"/>
        </w:rPr>
        <w:t>ଏକ ଛୋଟ ମାଟିଘର। ଅଗଣାରେ ତୁଳସୀ ଚଉରା। MALATI (୫୭, ସୂତା ଶାଢ଼ୀ, କେଶ ପାଚିଲାଣି) ଦୀପ ସଜାଡ଼ୁଛନ୍ତି। ଏକ କୋଣରେ NAYANA ଚୁପ୍‌ଚାପ୍ ବସିଛି, ଆଙ୍ଗୁଠିରେ ଧୂଳି ଉପରେ କିଛି ଆଙ୍କୁଛି। ଜଣେ VILLAGE WOMAN (୫୦) ଅଗଣାକୁ ଆସିଲେ।</w:t>
      </w:r>
    </w:p>
    <w:p>
      <w:pPr>
        <w:keepNext/>
        <w:spacing w:before="120" w:after="0" w:line="312" w:lineRule="auto"/>
        <w:jc w:val="center"/>
      </w:pPr>
      <w:r>
        <w:rPr>
          <w:rFonts w:ascii="Nirmala UI" w:hAnsi="Nirmala UI" w:cs="Nirmala UI" w:eastAsia="Nirmala UI"/>
          <w:b/>
          <w:i w:val="0"/>
          <w:bCs/>
        </w:rPr>
        <w:t>VILLAGE WOMAN</w:t>
      </w:r>
    </w:p>
    <w:p>
      <w:pPr>
        <w:spacing w:before="0" w:after="120" w:line="312" w:lineRule="auto"/>
        <w:ind w:left="1247" w:right="1247"/>
        <w:jc w:val="center"/>
      </w:pPr>
      <w:r>
        <w:rPr>
          <w:rFonts w:ascii="Nirmala UI" w:hAnsi="Nirmala UI" w:cs="Nirmala UI" w:eastAsia="Nirmala UI"/>
          <w:b w:val="0"/>
          <w:i w:val="0"/>
        </w:rPr>
        <w:t>ଶୁଣିଲ ମାଳତୀ ଭାଉଜ? ମକର ମଲା। ଦେବା ପରି ମାଆଙ୍କ ଦଣ୍ଡ... ଆଉ ଏସବୁ ନୂଆ ଡାକ୍ତର ଆସିବା ପରଠାରୁ ବୋଲି ଲୋକ କହୁଛନ୍ତି।</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(ଶାନ୍ତ ସ୍ୱରରେ)</w:t>
      </w:r>
    </w:p>
    <w:p>
      <w:pPr>
        <w:spacing w:before="0" w:after="120" w:line="312" w:lineRule="auto"/>
        <w:ind w:left="1247" w:right="1247"/>
        <w:jc w:val="center"/>
      </w:pPr>
      <w:r>
        <w:rPr>
          <w:rFonts w:ascii="Nirmala UI" w:hAnsi="Nirmala UI" w:cs="Nirmala UI" w:eastAsia="Nirmala UI"/>
          <w:b w:val="0"/>
          <w:i w:val="0"/>
        </w:rPr>
        <w:t>ଲୋକଙ୍କ ପାଟି ଧରିହେବନି।</w:t>
      </w:r>
    </w:p>
    <w:p>
      <w:pPr>
        <w:keepNext/>
        <w:spacing w:before="120" w:after="0" w:line="312" w:lineRule="auto"/>
        <w:jc w:val="center"/>
      </w:pPr>
      <w:r>
        <w:rPr>
          <w:rFonts w:ascii="Nirmala UI" w:hAnsi="Nirmala UI" w:cs="Nirmala UI" w:eastAsia="Nirmala UI"/>
          <w:b/>
          <w:i w:val="0"/>
          <w:bCs/>
        </w:rPr>
        <w:t>VILLAGE WOMAN</w:t>
      </w:r>
    </w:p>
    <w:p>
      <w:pPr>
        <w:spacing w:before="0" w:after="120" w:line="312" w:lineRule="auto"/>
        <w:ind w:left="1247" w:right="1247"/>
        <w:jc w:val="center"/>
      </w:pPr>
      <w:r>
        <w:rPr>
          <w:rFonts w:ascii="Nirmala UI" w:hAnsi="Nirmala UI" w:cs="Nirmala UI" w:eastAsia="Nirmala UI"/>
          <w:b w:val="0"/>
          <w:i w:val="0"/>
        </w:rPr>
        <w:t>ସେଇ ଡାକ୍ତରଙ୍କ ଜେଜେମା ସୁଲୋଚନା ବୋଲି ପାନ ଦୋକାନର ବାଳା କହୁଥିଲା। ଭୁବନେଶ୍ୱରରେ ଥାନ୍ତି।</w:t>
      </w:r>
    </w:p>
    <w:p>
      <w:pPr>
        <w:spacing w:before="0" w:after="120" w:line="312" w:lineRule="auto"/>
      </w:pPr>
      <w:r>
        <w:rPr>
          <w:rFonts w:ascii="Nirmala UI" w:hAnsi="Nirmala UI" w:cs="Nirmala UI" w:eastAsia="Nirmala UI"/>
          <w:b w:val="0"/>
          <w:i w:val="0"/>
        </w:rPr>
        <w:t>MALATIଙ୍କ ହାତରୁ ଦୀପ ଖସିପଡ଼ିଲା। ତେଲ ଛିଟିକି ଭୂଇଁରେ ପଡ଼ିଲା।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(ଥରୁଥିବା ସ୍ୱରରେ)</w:t>
      </w:r>
    </w:p>
    <w:p>
      <w:pPr>
        <w:spacing w:before="0" w:after="120" w:line="312" w:lineRule="auto"/>
        <w:ind w:left="1247" w:right="1247"/>
        <w:jc w:val="center"/>
      </w:pPr>
      <w:r>
        <w:rPr>
          <w:rFonts w:ascii="Nirmala UI" w:hAnsi="Nirmala UI" w:cs="Nirmala UI" w:eastAsia="Nirmala UI"/>
          <w:b w:val="0"/>
          <w:i w:val="0"/>
        </w:rPr>
        <w:t>କ'ଣ... କ'ଣ ନାଁ କହିଲ?</w:t>
      </w:r>
    </w:p>
    <w:p>
      <w:pPr>
        <w:keepNext/>
        <w:spacing w:before="120" w:after="0" w:line="312" w:lineRule="auto"/>
        <w:jc w:val="center"/>
      </w:pPr>
      <w:r>
        <w:rPr>
          <w:rFonts w:ascii="Nirmala UI" w:hAnsi="Nirmala UI" w:cs="Nirmala UI" w:eastAsia="Nirmala UI"/>
          <w:b/>
          <w:i w:val="0"/>
          <w:bCs/>
        </w:rPr>
        <w:t>VILLAGE WOMAN</w:t>
      </w:r>
    </w:p>
    <w:p>
      <w:pPr>
        <w:spacing w:before="0" w:after="120" w:line="312" w:lineRule="auto"/>
        <w:ind w:left="1247" w:right="1247"/>
        <w:jc w:val="center"/>
      </w:pPr>
      <w:r>
        <w:rPr>
          <w:rFonts w:ascii="Nirmala UI" w:hAnsi="Nirmala UI" w:cs="Nirmala UI" w:eastAsia="Nirmala UI"/>
          <w:b w:val="0"/>
          <w:i w:val="0"/>
        </w:rPr>
        <w:t>ସୁଲୋଚନା। କ'ଣ ହେଲା ଭାଉଜ?</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କିଛି ନୁହେଁ। ଟିକେ ଚକ୍କର ଆସିଲା। ତୁମେ ଯାଅ।</w:t>
      </w:r>
    </w:p>
    <w:p>
      <w:pPr>
        <w:spacing w:before="0" w:after="120" w:line="312" w:lineRule="auto"/>
      </w:pPr>
      <w:r>
        <w:rPr>
          <w:rFonts w:ascii="Nirmala UI" w:hAnsi="Nirmala UI" w:cs="Nirmala UI" w:eastAsia="Nirmala UI"/>
          <w:b w:val="0"/>
          <w:i w:val="0"/>
        </w:rPr>
        <w:t>VILLAGE WOMAN ଚାଲିଗଲେ। ମାଳତୀଙ୍କ କାନରେ ସତେଇଶ ବର୍ଷ ପୁରୁଣା ନିଆଁର ଚଟ୍‌ଚଟ୍ ଶବ୍ଦ ବାଜିଲା। ସେ ଆଖି ବୁଜିଲେ।</w:t>
      </w:r>
    </w:p>
    <w:p>
      <w:pPr>
        <w:spacing w:before="0" w:after="120" w:line="312" w:lineRule="auto"/>
      </w:pPr>
      <w:r>
        <w:rPr>
          <w:rFonts w:ascii="Nirmala UI" w:hAnsi="Nirmala UI" w:cs="Nirmala UI" w:eastAsia="Nirmala UI"/>
          <w:b w:val="0"/>
          <w:i w:val="0"/>
        </w:rPr>
        <w:t>ସେ ଘର ଭିତରକୁ ଯାଇ ଏକ ପୁରୁଣା ଟ୍ରଙ୍କ୍ ଖୋଲିଲେ। ଭିତରୁ ଜଗନ୍ନାଥଙ୍କ ଏକ ଧୂସର ଫଟୋ। ସେ ଫଟୋକୁ ଦୀପ ପାଖକୁ ନେଲେ, ଜଗନ୍ନାଥଙ୍କ ମୁହଁକୁ ଚାହିଁଲେ। ଆଖି ବୁଜିଲେ। SOUMYAର ମୁହଁ ଭାସିଉଠିଲା: ସେଇ ଆଖି, ସେଇ ଥୋଡ଼ି, ଭୂରୁ କୁଞ୍ଚାଇ ମୁହଁ ଘୁରାଇବାର ସେଇ ଢଙ୍ଗ।</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(କୋଣରୁ, ଧୀରେ)</w:t>
      </w:r>
    </w:p>
    <w:p>
      <w:pPr>
        <w:spacing w:before="0" w:after="120" w:line="312" w:lineRule="auto"/>
        <w:ind w:left="1247" w:right="1247"/>
        <w:jc w:val="center"/>
      </w:pPr>
      <w:r>
        <w:rPr>
          <w:rFonts w:ascii="Nirmala UI" w:hAnsi="Nirmala UI" w:cs="Nirmala UI" w:eastAsia="Nirmala UI"/>
          <w:b w:val="0"/>
          <w:i w:val="0"/>
        </w:rPr>
        <w:t>ମା, ତୁ କାହିଁକି କାନ୍ଦୁଛୁ?</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(ଲୁହ ପୋଛି)</w:t>
      </w:r>
    </w:p>
    <w:p>
      <w:pPr>
        <w:spacing w:before="0" w:after="120" w:line="312" w:lineRule="auto"/>
        <w:ind w:left="1247" w:right="1247"/>
        <w:jc w:val="center"/>
      </w:pPr>
      <w:r>
        <w:rPr>
          <w:rFonts w:ascii="Nirmala UI" w:hAnsi="Nirmala UI" w:cs="Nirmala UI" w:eastAsia="Nirmala UI"/>
          <w:b w:val="0"/>
          <w:i w:val="0"/>
        </w:rPr>
        <w:t>କିଛି ନୁହେଁ ମା। ଧୂଆଁ ପଶିଲା।</w:t>
      </w:r>
    </w:p>
    <w:p>
      <w:pPr>
        <w:spacing w:before="0" w:after="120" w:line="312" w:lineRule="auto"/>
      </w:pPr>
      <w:r>
        <w:rPr>
          <w:rFonts w:ascii="Nirmala UI" w:hAnsi="Nirmala UI" w:cs="Nirmala UI" w:eastAsia="Nirmala UI"/>
          <w:b w:val="0"/>
          <w:i w:val="0"/>
        </w:rPr>
        <w:t>NAYANA ତାଙ୍କ ମୁହଁକୁ ଚାହିଁ ରହିଲା। ସେ ସବୁ ବୁଝିଲା ପରି ଲାଗିଲା, କିଛି କହିଲା ନାହିଁ।</w:t>
      </w:r>
    </w:p>
    <w:p>
      <w:pPr>
        <w:spacing w:before="0" w:after="120" w:line="312" w:lineRule="auto"/>
      </w:pPr>
      <w:r>
        <w:rPr>
          <w:rFonts w:ascii="Nirmala UI" w:hAnsi="Nirmala UI" w:cs="Nirmala UI" w:eastAsia="Nirmala UI"/>
          <w:b w:val="0"/>
          <w:i w:val="0"/>
        </w:rPr>
        <w:t>MALATI ଫଟୋକୁ ଶାଢ଼ୀ ଅଞ୍ଚଳରେ ଘୋଡ଼ାଇ ଟ୍ରଙ୍କ୍‌ରେ ରଖିଲେ ଏବଂ NAYANAର ହାତ ଧରିଲେ।</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ଚାଲ, ଡାକ୍ତର ବାବୁଙ୍କ ପାଖକୁ ଯିବା। ତୋ ଦେହ ଦେଖାଇବୁ।</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(ଭାବଶୂନ୍ୟ)</w:t>
      </w:r>
    </w:p>
    <w:p>
      <w:pPr>
        <w:spacing w:before="0" w:after="120" w:line="312" w:lineRule="auto"/>
        <w:ind w:left="1247" w:right="1247"/>
        <w:jc w:val="center"/>
      </w:pPr>
      <w:r>
        <w:rPr>
          <w:rFonts w:ascii="Nirmala UI" w:hAnsi="Nirmala UI" w:cs="Nirmala UI" w:eastAsia="Nirmala UI"/>
          <w:b w:val="0"/>
          <w:i w:val="0"/>
        </w:rPr>
        <w:t>ହଁ। ଯିବା।</w:t>
      </w:r>
    </w:p>
    <w:p>
      <w:pPr>
        <w:keepNext/>
        <w:spacing w:before="240" w:after="40" w:line="312" w:lineRule="auto"/>
      </w:pPr>
      <w:r>
        <w:rPr>
          <w:rFonts w:ascii="Nirmala UI" w:hAnsi="Nirmala UI" w:cs="Nirmala UI" w:eastAsia="Nirmala UI"/>
          <w:b/>
          <w:i w:val="0"/>
          <w:bCs/>
          <w:sz w:val="24"/>
        </w:rPr>
        <w:t>SCENE 7  (୨ ମିନିଟ୍)</w:t>
      </w:r>
    </w:p>
    <w:p>
      <w:pPr>
        <w:keepNext/>
        <w:spacing w:before="0" w:after="0" w:line="312" w:lineRule="auto"/>
      </w:pPr>
      <w:r>
        <w:rPr>
          <w:rFonts w:ascii="Nirmala UI" w:hAnsi="Nirmala UI" w:cs="Nirmala UI" w:eastAsia="Nirmala UI"/>
          <w:b/>
          <w:i w:val="0"/>
          <w:bCs/>
        </w:rPr>
        <w:t>INT. CLINIC - NIGHT</w:t>
      </w:r>
    </w:p>
    <w:p>
      <w:pPr>
        <w:keepNext/>
        <w:spacing w:before="0" w:after="120" w:line="312" w:lineRule="auto"/>
      </w:pPr>
      <w:r>
        <w:rPr>
          <w:rFonts w:ascii="Nirmala UI" w:hAnsi="Nirmala UI" w:cs="Nirmala UI" w:eastAsia="Nirmala UI"/>
          <w:b w:val="0"/>
          <w:i w:val="0"/>
          <w:color w:val="333333"/>
          <w:sz w:val="21"/>
        </w:rPr>
        <w:t>Characters: SOUMYA, MALATI, NAYANA</w:t>
      </w:r>
    </w:p>
    <w:p>
      <w:pPr>
        <w:spacing w:before="0" w:after="120" w:line="312" w:lineRule="auto"/>
      </w:pPr>
      <w:r>
        <w:rPr>
          <w:rFonts w:ascii="Nirmala UI" w:hAnsi="Nirmala UI" w:cs="Nirmala UI" w:eastAsia="Nirmala UI"/>
          <w:b w:val="0"/>
          <w:i w:val="0"/>
        </w:rPr>
        <w:t>ରାତିର କ୍ଲିନିକ୍। ରୋଗୀମାନେ ଚାଲିଗଲେଣି। ଏକ ଲଣ୍ଠନ ଓ ଟେବୁଲ୍ ଲ୍ୟାମ୍ପର ମିଶ୍ରିତ ଆଲୁଅ। SOUMYA NAYANAକୁ ପରୀକ୍ଷା କରୁଛି: ନାଡ଼ି, ଷ୍ଟେଥୋସ୍କୋପ୍, ଆଖିରେ ଟର୍ଚ୍ଚ ଆଲୁଅ। NAYANA ଅସ୍ୱାଭାବିକ ନୀରବ। MALATI ପାଖରେ ବସି SOUMYAର ପ୍ରତ୍ୟେକ ଚଳନ ଲକ୍ଷ୍ୟ କରୁଛନ୍ତି।</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ମାଉସୀ, ଜ୍ୱର ନାହିଁ। ନାଡ଼ି ଠିକ୍ ଅଛି। ଶରୀରରେ ତ କିଛି ପାଉନି।</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ଡାକ୍ତର ବାବୁ, ତମ ଘର ଭୁବନେଶ୍ୱରରେ ନା?</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ହଁ ମାଉସୀ। ମୋ ଜେଜେମା ସେଠି ଅଛନ୍ତି। ସେ ହିଁ ମତେ ବଡ଼ କରିଛନ୍ତି।</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ତମ ଜେଜେମାଙ୍କ ନାଁ... ସୁଲୋଚନା। ନୁହେଁ?</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(ଆଶ୍ଚର୍ଯ୍ୟ ହୋଇ, ହସି)</w:t>
      </w:r>
    </w:p>
    <w:p>
      <w:pPr>
        <w:spacing w:before="0" w:after="120" w:line="312" w:lineRule="auto"/>
        <w:ind w:left="1247" w:right="1247"/>
        <w:jc w:val="center"/>
      </w:pPr>
      <w:r>
        <w:rPr>
          <w:rFonts w:ascii="Nirmala UI" w:hAnsi="Nirmala UI" w:cs="Nirmala UI" w:eastAsia="Nirmala UI"/>
          <w:b w:val="0"/>
          <w:i w:val="0"/>
        </w:rPr>
        <w:t>ହଁ। ଆପଣ କେମିତି ଜାଣିଲେ?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(ଟିକେ ଥମି)</w:t>
      </w:r>
    </w:p>
    <w:p>
      <w:pPr>
        <w:spacing w:before="0" w:after="120" w:line="312" w:lineRule="auto"/>
        <w:ind w:left="1247" w:right="1247"/>
        <w:jc w:val="center"/>
      </w:pPr>
      <w:r>
        <w:rPr>
          <w:rFonts w:ascii="Nirmala UI" w:hAnsi="Nirmala UI" w:cs="Nirmala UI" w:eastAsia="Nirmala UI"/>
          <w:b w:val="0"/>
          <w:i w:val="0"/>
        </w:rPr>
        <w:t>ଗାଁରେ ଲୋକ କହୁଥିଲେ। ... ତମ ବାପାମାଆ?</w:t>
      </w:r>
    </w:p>
    <w:p>
      <w:pPr>
        <w:spacing w:before="0" w:after="120" w:line="312" w:lineRule="auto"/>
      </w:pPr>
      <w:r>
        <w:rPr>
          <w:rFonts w:ascii="Nirmala UI" w:hAnsi="Nirmala UI" w:cs="Nirmala UI" w:eastAsia="Nirmala UI"/>
          <w:b w:val="0"/>
          <w:i w:val="0"/>
        </w:rPr>
        <w:t>SOUMYA ହଠାତ୍ ଭୂରୁ କୁଞ୍ଚାଇ ମୁହଁ ଅନ୍ୟ ପଟକୁ ବୁଲାଇଲା। ମାଳତୀଙ୍କ ଆଖି ସେହି ଚଳନ ଉପରେ ଅଟକିଗଲା।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ମୋର ମନେ ନାହିଁ ମାଉସୀ। ଜେଜେମା କେବେ କହିନାହାନ୍ତି। ପଚାରିଲେ ତାଙ୍କ ଆଖିରୁ ଲୁହ ଝରେ। ମୁଁ ପଚାରିବା ବନ୍ଦ କରିଦେଲି।</w:t>
      </w:r>
    </w:p>
    <w:p>
      <w:pPr>
        <w:spacing w:before="0" w:after="120" w:line="312" w:lineRule="auto"/>
      </w:pPr>
      <w:r>
        <w:rPr>
          <w:rFonts w:ascii="Nirmala UI" w:hAnsi="Nirmala UI" w:cs="Nirmala UI" w:eastAsia="Nirmala UI"/>
          <w:b w:val="0"/>
          <w:i w:val="0"/>
        </w:rPr>
        <w:t>MALATIଙ୍କ ହାତ ଅଞ୍ଚଳକୁ ଜୋରରେ ଚାପିଧରିଲା। ସେ ମୁହଁ ଫେରାଇ ଆଖିର ଲୁହ ଲୁଚାଇଲେ।</w:t>
      </w:r>
    </w:p>
    <w:p>
      <w:pPr>
        <w:spacing w:before="0" w:after="120" w:line="312" w:lineRule="auto"/>
      </w:pPr>
      <w:r>
        <w:rPr>
          <w:rFonts w:ascii="Nirmala UI" w:hAnsi="Nirmala UI" w:cs="Nirmala UI" w:eastAsia="Nirmala UI"/>
          <w:b w:val="0"/>
          <w:i w:val="0"/>
        </w:rPr>
        <w:t>SOUMYA ପୁଣି NAYANA ଆଡ଼କୁ ମୁହଁ ବୁଲାଇଲା। NAYANA ଭୟରେ ତା' ଆଡ଼କୁ ଚାହିଁ ରହିଛି।</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ଭୟ କରନା। ମୁଁ ଅଛି।</w:t>
      </w:r>
    </w:p>
    <w:p>
      <w:pPr>
        <w:spacing w:before="0" w:after="120" w:line="312" w:lineRule="auto"/>
      </w:pPr>
      <w:r>
        <w:rPr>
          <w:rFonts w:ascii="Nirmala UI" w:hAnsi="Nirmala UI" w:cs="Nirmala UI" w:eastAsia="Nirmala UI"/>
          <w:b w:val="0"/>
          <w:i w:val="0"/>
        </w:rPr>
        <w:t>NAYANA ଧୀରେ ତା' ହାତ ଧରିଲା। କିଛି ମୁହୂର୍ତ୍ତ ପାଇଁ ତା' ଚାହାଣୀ ପୁଣି ଏକ ସାଧାରଣ ପିଲାର ହୋଇଗଲା।</w:t>
      </w:r>
    </w:p>
    <w:p>
      <w:pPr>
        <w:keepNext/>
        <w:spacing w:before="120" w:after="0" w:line="312" w:lineRule="auto"/>
        <w:jc w:val="center"/>
      </w:pPr>
      <w:r>
        <w:rPr>
          <w:rFonts w:ascii="Nirmala UI" w:hAnsi="Nirmala UI" w:cs="Nirmala UI" w:eastAsia="Nirmala UI"/>
          <w:b/>
          <w:i w:val="0"/>
          <w:bCs/>
        </w:rPr>
        <w:t>NAYANA</w:t>
      </w:r>
    </w:p>
    <w:p>
      <w:pPr>
        <w:spacing w:before="0" w:after="120" w:line="312" w:lineRule="auto"/>
        <w:ind w:left="1247" w:right="1247"/>
        <w:jc w:val="center"/>
      </w:pPr>
      <w:r>
        <w:rPr>
          <w:rFonts w:ascii="Nirmala UI" w:hAnsi="Nirmala UI" w:cs="Nirmala UI" w:eastAsia="Nirmala UI"/>
          <w:b w:val="0"/>
          <w:i w:val="0"/>
        </w:rPr>
        <w:t>ଡାକ୍ତର ବାବୁ, ତମ ହାତ ଗରମ।</w:t>
      </w:r>
    </w:p>
    <w:p>
      <w:pPr>
        <w:spacing w:before="0" w:after="120" w:line="312" w:lineRule="auto"/>
      </w:pPr>
      <w:r>
        <w:rPr>
          <w:rFonts w:ascii="Nirmala UI" w:hAnsi="Nirmala UI" w:cs="Nirmala UI" w:eastAsia="Nirmala UI"/>
          <w:b w:val="0"/>
          <w:i w:val="0"/>
        </w:rPr>
        <w:t>SOUMYA ହସିଲା। ମାଳତୀ ଏହି ଦୃଶ୍ୟକୁ ଅପଲକ ନେତ୍ରରେ ଚାହିଁ ରହିଛନ୍ତି। ସେ ଏକ ଅଜଣା ସ୍ନେହର ସୂତା ଅନୁଭବ କରୁଛନ୍ତି।</w:t>
      </w:r>
    </w:p>
    <w:p>
      <w:pPr>
        <w:keepNext/>
        <w:spacing w:before="240" w:after="40" w:line="312" w:lineRule="auto"/>
      </w:pPr>
      <w:r>
        <w:rPr>
          <w:rFonts w:ascii="Nirmala UI" w:hAnsi="Nirmala UI" w:cs="Nirmala UI" w:eastAsia="Nirmala UI"/>
          <w:b/>
          <w:i w:val="0"/>
          <w:bCs/>
          <w:sz w:val="24"/>
        </w:rPr>
        <w:t>SCENE 8  (୨ ମିନିଟ୍ ୩୦ ସେକେଣ୍ଡ)</w:t>
      </w:r>
    </w:p>
    <w:p>
      <w:pPr>
        <w:keepNext/>
        <w:spacing w:before="0" w:after="0" w:line="312" w:lineRule="auto"/>
      </w:pPr>
      <w:r>
        <w:rPr>
          <w:rFonts w:ascii="Nirmala UI" w:hAnsi="Nirmala UI" w:cs="Nirmala UI" w:eastAsia="Nirmala UI"/>
          <w:b/>
          <w:i w:val="0"/>
          <w:bCs/>
        </w:rPr>
        <w:t>INT. CLINIC - NIGHT (LATER)</w:t>
      </w:r>
    </w:p>
    <w:p>
      <w:pPr>
        <w:keepNext/>
        <w:spacing w:before="0" w:after="120" w:line="312" w:lineRule="auto"/>
      </w:pPr>
      <w:r>
        <w:rPr>
          <w:rFonts w:ascii="Nirmala UI" w:hAnsi="Nirmala UI" w:cs="Nirmala UI" w:eastAsia="Nirmala UI"/>
          <w:b w:val="0"/>
          <w:i w:val="0"/>
          <w:color w:val="333333"/>
          <w:sz w:val="21"/>
        </w:rPr>
        <w:t>Characters: SOUMYA, MALATI, NAYANA</w:t>
      </w:r>
    </w:p>
    <w:p>
      <w:pPr>
        <w:spacing w:before="0" w:after="120" w:line="312" w:lineRule="auto"/>
      </w:pPr>
      <w:r>
        <w:rPr>
          <w:rFonts w:ascii="Nirmala UI" w:hAnsi="Nirmala UI" w:cs="Nirmala UI" w:eastAsia="Nirmala UI"/>
          <w:b w:val="0"/>
          <w:i w:val="0"/>
        </w:rPr>
        <w:t>କିଛି ସମୟ ପରେ। NAYANA କ୍ଲିନିକ୍‌ର ବେଞ୍ଚ ଉପରେ ଶୋଇପଡ଼ିଛି। MALATI ନିଜ ଶାଲ୍ ତା' ଉପରେ ଘୋଡ଼ାଇଦେଲେ। SOUMYA ଟେବୁଲ୍ ପାଖରେ ବସି କାଗଜ ସଜାଡ଼ୁଛି। MALATI ଧୀରେ ତା' ସାମ୍ନାରେ ଆସି ବସିଲେ।</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ଡାକ୍ତର ବାବୁ, ମୁଁ ଗୋଟେ କଥା କହିବି? ଶୁଣିବ?</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(ମୁଣ୍ଡ ହଲାଇ)</w:t>
      </w:r>
    </w:p>
    <w:p>
      <w:pPr>
        <w:spacing w:before="0" w:after="120" w:line="312" w:lineRule="auto"/>
        <w:ind w:left="1247" w:right="1247"/>
        <w:jc w:val="center"/>
      </w:pPr>
      <w:r>
        <w:rPr>
          <w:rFonts w:ascii="Nirmala UI" w:hAnsi="Nirmala UI" w:cs="Nirmala UI" w:eastAsia="Nirmala UI"/>
          <w:b w:val="0"/>
          <w:i w:val="0"/>
        </w:rPr>
        <w:t>କୁହନ୍ତୁ ମାଉସୀ।</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ସତେଇଶ ବର୍ଷ ତଳେ ମୋର ବି ଗୋଟେ ପୁଅ ଥିଲା। ଛଅ ମାସର।</w:t>
      </w:r>
    </w:p>
    <w:p>
      <w:pPr>
        <w:spacing w:before="0" w:after="120" w:line="312" w:lineRule="auto"/>
      </w:pPr>
      <w:r>
        <w:rPr>
          <w:rFonts w:ascii="Nirmala UI" w:hAnsi="Nirmala UI" w:cs="Nirmala UI" w:eastAsia="Nirmala UI"/>
          <w:b w:val="0"/>
          <w:i w:val="0"/>
        </w:rPr>
        <w:t>SOUMYAର ହାତ ଅଟକିଗଲା।</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ମୁଁ ମୋ ମା'ଙ୍କ ଗାଁକୁ ଯାଇଥିଲି। ଫେରିବା ବେଳକୁ... ଘର ପୋଡ଼ିସାରିଥିଲା। ମୋ ସ୍ୱାମୀ ନାହାନ୍ତି। ମୋ ଶାଶୁ ଆଉ ପୁଅ... ଭାବିଥିଲି ନିଆଁରେ ଜଳିଗଲେ।</w:t>
      </w:r>
    </w:p>
    <w:p>
      <w:pPr>
        <w:spacing w:before="0" w:after="120" w:line="312" w:lineRule="auto"/>
      </w:pPr>
      <w:r>
        <w:rPr>
          <w:rFonts w:ascii="Nirmala UI" w:hAnsi="Nirmala UI" w:cs="Nirmala UI" w:eastAsia="Nirmala UI"/>
          <w:b w:val="0"/>
          <w:i w:val="0"/>
        </w:rPr>
        <w:t>SOUMYA ଚୁପ୍‌ଚାପ୍ ଶୁଣୁଛି। ସେ ଭାବୁଛି ଏହା ଜଣେ ଦୁଃଖୀ ମାଆର କାହାଣୀ।</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ମୋ ଶାଶୁଙ୍କ ନାଁ ଥିଲା ସୁଲୋଚନା।</w:t>
      </w:r>
    </w:p>
    <w:p>
      <w:pPr>
        <w:spacing w:before="0" w:after="120" w:line="312" w:lineRule="auto"/>
      </w:pPr>
      <w:r>
        <w:rPr>
          <w:rFonts w:ascii="Nirmala UI" w:hAnsi="Nirmala UI" w:cs="Nirmala UI" w:eastAsia="Nirmala UI"/>
          <w:b w:val="0"/>
          <w:i w:val="0"/>
        </w:rPr>
        <w:t>SOUMYAର ଆଖି ବଡ଼ ହେଲା।</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ଆଉ ମୋ ପୁଅର ନାଁ, ମୁଁ ନିଜେ ରଖିଥିଲି... ସୌମ୍ୟ।</w:t>
      </w:r>
    </w:p>
    <w:p>
      <w:pPr>
        <w:spacing w:before="0" w:after="120" w:line="312" w:lineRule="auto"/>
      </w:pPr>
      <w:r>
        <w:rPr>
          <w:rFonts w:ascii="Nirmala UI" w:hAnsi="Nirmala UI" w:cs="Nirmala UI" w:eastAsia="Nirmala UI"/>
          <w:b w:val="0"/>
          <w:i w:val="0"/>
        </w:rPr>
        <w:t>ଘରଟି ନିଃସ୍ତବ୍ଧ। ଲଣ୍ଠନର ଶିଖା କମ୍ପୁଛି।</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(ଥରୁଥିବା ସ୍ୱରରେ)</w:t>
      </w:r>
    </w:p>
    <w:p>
      <w:pPr>
        <w:spacing w:before="0" w:after="120" w:line="312" w:lineRule="auto"/>
        <w:ind w:left="1247" w:right="1247"/>
        <w:jc w:val="center"/>
      </w:pPr>
      <w:r>
        <w:rPr>
          <w:rFonts w:ascii="Nirmala UI" w:hAnsi="Nirmala UI" w:cs="Nirmala UI" w:eastAsia="Nirmala UI"/>
          <w:b w:val="0"/>
          <w:i w:val="0"/>
        </w:rPr>
        <w:t>ମାଉସୀ... ଏ ତ ସଂଯୋଗ ହୋଇପାରେ। ସୁଲୋଚନା ନାଁ ଗାଁରେ ଅନେକ ଥାଇପାରେ। ସୌମ୍ୟ ବି...</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(ଲୁହ ଭରା ଆଖିରେ ହସି)</w:t>
      </w:r>
    </w:p>
    <w:p>
      <w:pPr>
        <w:spacing w:before="0" w:after="120" w:line="312" w:lineRule="auto"/>
        <w:ind w:left="1247" w:right="1247"/>
        <w:jc w:val="center"/>
      </w:pPr>
      <w:r>
        <w:rPr>
          <w:rFonts w:ascii="Nirmala UI" w:hAnsi="Nirmala UI" w:cs="Nirmala UI" w:eastAsia="Nirmala UI"/>
          <w:b w:val="0"/>
          <w:i w:val="0"/>
        </w:rPr>
        <w:t>ହଁ। ସଂଯୋଗ ହୋଇପାରେ। ମୁଁ ବି ନିଜକୁ ଏଇ କଥା କହୁଥିଲି। କିନ୍ତୁ ଯେତେବେଳେ ତମ ମୁହଁକୁ ଚାହିଁଲି... ସେ ଆଖି... ଭୂରୁ କୁଞ୍ଚାଇ ମୁହଁ ଘୁରାଇବା... ମୁଁ ଏ ଚେହେରା ସତେଇଶ ବର୍ଷ ଭୁଲିନାହିଁ।</w:t>
      </w:r>
    </w:p>
    <w:p>
      <w:pPr>
        <w:spacing w:before="0" w:after="120" w:line="312" w:lineRule="auto"/>
      </w:pPr>
      <w:r>
        <w:rPr>
          <w:rFonts w:ascii="Nirmala UI" w:hAnsi="Nirmala UI" w:cs="Nirmala UI" w:eastAsia="Nirmala UI"/>
          <w:b w:val="0"/>
          <w:i w:val="0"/>
        </w:rPr>
        <w:t>ସେ ଉଠି ଆସି SOUMYAର ଗାଲରେ ହାତ ରଖିଲେ। ସୌମ୍ୟ ପଛକୁ ହଟିବାକୁ ଚାହିଁଲା, ହଟିପାରିଲା ନାହିଁ।</w:t>
      </w:r>
    </w:p>
    <w:p>
      <w:pPr>
        <w:spacing w:before="0" w:after="120" w:line="312" w:lineRule="auto"/>
      </w:pPr>
      <w:r>
        <w:rPr>
          <w:rFonts w:ascii="Nirmala UI" w:hAnsi="Nirmala UI" w:cs="Nirmala UI" w:eastAsia="Nirmala UI"/>
          <w:b w:val="0"/>
          <w:i w:val="0"/>
        </w:rPr>
        <w:t>MALATIଙ୍କ ଆଖିରୁ ଲୁହ ଝରିପଡ଼ିଲା। ସେ ଆଉ ନିଜକୁ ସମ୍ଭାଳିପାରିଲେ ନାହିଁ। ସେ SOUMYAକୁ ଟାଣି ନିଜ କୋଳକୁ ନେଇଗଲେ।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(କାନ୍ଦି କାନ୍ଦି)</w:t>
      </w:r>
    </w:p>
    <w:p>
      <w:pPr>
        <w:spacing w:before="0" w:after="120" w:line="312" w:lineRule="auto"/>
        <w:ind w:left="1247" w:right="1247"/>
        <w:jc w:val="center"/>
      </w:pPr>
      <w:r>
        <w:rPr>
          <w:rFonts w:ascii="Nirmala UI" w:hAnsi="Nirmala UI" w:cs="Nirmala UI" w:eastAsia="Nirmala UI"/>
          <w:b w:val="0"/>
          <w:i w:val="0"/>
        </w:rPr>
        <w:t>ତୁ ମୋ ପୁଅ ସୌମ୍ୟ! ମୁଁ ତୋ ମାଆ ରେ!</w:t>
      </w:r>
    </w:p>
    <w:p>
      <w:pPr>
        <w:spacing w:before="0" w:after="120" w:line="312" w:lineRule="auto"/>
      </w:pPr>
      <w:r>
        <w:rPr>
          <w:rFonts w:ascii="Nirmala UI" w:hAnsi="Nirmala UI" w:cs="Nirmala UI" w:eastAsia="Nirmala UI"/>
          <w:b w:val="0"/>
          <w:i w:val="0"/>
        </w:rPr>
        <w:t>SOUMYA ପ୍ରଥମେ ଅଲଗା ହେବାକୁ ଚେଷ୍ଟା କଲା। ତା' ହାତ ହାୱାରେ ଅଟକିଗଲା। ତା'ପରେ ସେ ମାଳତୀଙ୍କ ଆଖିର ଲୁହ ଦେଖିଲା, ସ୍ତବ୍ଧ ହୋଇଗଲା।</w:t>
      </w:r>
    </w:p>
    <w:p>
      <w:pPr>
        <w:spacing w:before="0" w:after="120" w:line="312" w:lineRule="auto"/>
      </w:pPr>
      <w:r>
        <w:rPr>
          <w:rFonts w:ascii="Nirmala UI" w:hAnsi="Nirmala UI" w:cs="Nirmala UI" w:eastAsia="Nirmala UI"/>
          <w:b w:val="0"/>
          <w:i w:val="0"/>
        </w:rPr>
        <w:t>ସେ ଏବେ ମଧ୍ୟ ବିଶ୍ୱାସ କରିପାରୁନାହିଁ। ଓଠ ଥରୁଛି, ସ୍ୱର ବାହାରୁନାହିଁ। ବେଞ୍ଚ ଉପରେ ଶୋଇଥିବା NAYANAର ନିଶ୍ୱାସ ଧିମା ଧିମା ଚାଲିଛି।</w:t>
      </w:r>
    </w:p>
    <w:p>
      <w:pPr>
        <w:spacing w:before="0" w:after="120" w:line="312" w:lineRule="auto"/>
      </w:pPr>
      <w:r>
        <w:rPr>
          <w:rFonts w:ascii="Nirmala UI" w:hAnsi="Nirmala UI" w:cs="Nirmala UI" w:eastAsia="Nirmala UI"/>
          <w:b w:val="0"/>
          <w:i w:val="0"/>
        </w:rPr>
        <w:t>ଲଣ୍ଠନର ଶିଖା ଥରେ କମ୍ପିଲା।</w:t>
      </w:r>
    </w:p>
    <w:p>
      <w:pPr>
        <w:spacing w:before="160" w:after="160" w:line="312" w:lineRule="auto"/>
        <w:jc w:val="center"/>
      </w:pPr>
      <w:r>
        <w:rPr>
          <w:rFonts w:ascii="Nirmala UI" w:hAnsi="Nirmala UI" w:cs="Nirmala UI" w:eastAsia="Nirmala UI"/>
          <w:b/>
          <w:i w:val="0"/>
          <w:bCs/>
        </w:rPr>
        <w:t>FREEZE / CUT TO BLACK.</w:t>
      </w:r>
    </w:p>
    <w:p>
      <w:pPr>
        <w:keepNext/>
        <w:pageBreakBefore/>
        <w:spacing w:before="0" w:after="40" w:line="312" w:lineRule="auto"/>
      </w:pPr>
      <w:r>
        <w:rPr>
          <w:rFonts w:ascii="Nirmala UI" w:hAnsi="Nirmala UI" w:cs="Nirmala UI" w:eastAsia="Nirmala UI"/>
          <w:b/>
          <w:i w:val="0"/>
          <w:bCs/>
          <w:sz w:val="34"/>
        </w:rPr>
        <w:t>EPISODE 5: THE BLOOD'S IDENTITY (ରକ୍ତର ପରିଚୟ)</w:t>
      </w:r>
    </w:p>
    <w:p>
      <w:pPr>
        <w:spacing w:before="0" w:after="200" w:line="312" w:lineRule="auto"/>
      </w:pPr>
      <w:r>
        <w:rPr>
          <w:rFonts w:ascii="Nirmala UI" w:hAnsi="Nirmala UI" w:cs="Nirmala UI" w:eastAsia="Nirmala UI"/>
          <w:b w:val="0"/>
          <w:i w:val="0"/>
          <w:color w:val="333333"/>
          <w:sz w:val="22"/>
        </w:rPr>
        <w:t>୮ଟି ସିନ୍ • ଲକ୍ଷ୍ୟ ସମୟ ୧୭ ମିନିଟ୍</w:t>
      </w:r>
    </w:p>
    <w:p>
      <w:pPr>
        <w:keepNext/>
        <w:spacing w:before="240" w:after="40" w:line="312" w:lineRule="auto"/>
      </w:pPr>
      <w:r>
        <w:rPr>
          <w:rFonts w:ascii="Nirmala UI" w:hAnsi="Nirmala UI" w:cs="Nirmala UI" w:eastAsia="Nirmala UI"/>
          <w:b/>
          <w:i w:val="0"/>
          <w:bCs/>
          <w:sz w:val="24"/>
        </w:rPr>
        <w:t>SCENE 1  (୨ ମିନିଟ୍ ୩୦ ସେକେଣ୍ଡ)</w:t>
      </w:r>
    </w:p>
    <w:p>
      <w:pPr>
        <w:keepNext/>
        <w:spacing w:before="0" w:after="0" w:line="312" w:lineRule="auto"/>
      </w:pPr>
      <w:r>
        <w:rPr>
          <w:rFonts w:ascii="Nirmala UI" w:hAnsi="Nirmala UI" w:cs="Nirmala UI" w:eastAsia="Nirmala UI"/>
          <w:b/>
          <w:i w:val="0"/>
          <w:bCs/>
        </w:rPr>
        <w:t>INT. CLINIC - NIGHT (LATER)</w:t>
      </w:r>
    </w:p>
    <w:p>
      <w:pPr>
        <w:keepNext/>
        <w:spacing w:before="0" w:after="120" w:line="312" w:lineRule="auto"/>
      </w:pPr>
      <w:r>
        <w:rPr>
          <w:rFonts w:ascii="Nirmala UI" w:hAnsi="Nirmala UI" w:cs="Nirmala UI" w:eastAsia="Nirmala UI"/>
          <w:b w:val="0"/>
          <w:i w:val="0"/>
          <w:color w:val="333333"/>
          <w:sz w:val="21"/>
        </w:rPr>
        <w:t>Characters: SOUMYA, MALATI</w:t>
      </w:r>
    </w:p>
    <w:p>
      <w:pPr>
        <w:spacing w:before="0" w:after="120" w:line="312" w:lineRule="auto"/>
      </w:pPr>
      <w:r>
        <w:rPr>
          <w:rFonts w:ascii="Nirmala UI" w:hAnsi="Nirmala UI" w:cs="Nirmala UI" w:eastAsia="Nirmala UI"/>
          <w:b w:val="0"/>
          <w:i w:val="0"/>
        </w:rPr>
        <w:t>ପୂର୍ବ ଦୃଶ୍ୟର କିଛି ସମୟ ପରେ। ଲଣ୍ଠନର ଶିଖା ଧିମା ହୋଇଛି। NAYANA ବେଞ୍ଚ ଉପରେ ଏବେ ବି ଶୋଇଛି। SOUMYA ଚେୟାରରେ ମୁଣ୍ଡ ନୁଆଁଇ ବସିଛି। MALATI ତା' ସାମ୍ନାରେ ମାଟିରେ ବସି ତା'ର ଦୁଇ ହାତ ଧରିଛନ୍ତି।</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(ମୁଣ୍ଡ ନ ଉଠାଇ)</w:t>
      </w:r>
    </w:p>
    <w:p>
      <w:pPr>
        <w:spacing w:before="0" w:after="120" w:line="312" w:lineRule="auto"/>
        <w:ind w:left="1247" w:right="1247"/>
        <w:jc w:val="center"/>
      </w:pPr>
      <w:r>
        <w:rPr>
          <w:rFonts w:ascii="Nirmala UI" w:hAnsi="Nirmala UI" w:cs="Nirmala UI" w:eastAsia="Nirmala UI"/>
          <w:b w:val="0"/>
          <w:i w:val="0"/>
        </w:rPr>
        <w:t>ମୋ ବାପା... ଜଗନ୍ନାଥ...</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ସେ ଏଇ ମନ୍ଦିରର ପୂଜାରୀ ଥିଲେ। ମା' କାଳୀଙ୍କୁ ନିଜ ପ୍ରାଣଠୁ ଅଧିକ ଭଲ ପାଉଥିଲେ।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ଲୋକେ କହୁଛନ୍ତି ସେ ଚୋର ଥିଲେ।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(ଦୃଢ଼ ସ୍ୱରରେ)</w:t>
      </w:r>
    </w:p>
    <w:p>
      <w:pPr>
        <w:spacing w:before="0" w:after="120" w:line="312" w:lineRule="auto"/>
        <w:ind w:left="1247" w:right="1247"/>
        <w:jc w:val="center"/>
      </w:pPr>
      <w:r>
        <w:rPr>
          <w:rFonts w:ascii="Nirmala UI" w:hAnsi="Nirmala UI" w:cs="Nirmala UI" w:eastAsia="Nirmala UI"/>
          <w:b w:val="0"/>
          <w:i w:val="0"/>
        </w:rPr>
        <w:t>ଲୋକେ ଯାହା କହନ୍ତୁ। ମୁଁ ତାଙ୍କ ସହ ବର୍ଷ ବର୍ଷ ବଞ୍ଚିଥିଲି। ସେ ମୋ ହାତର ଏକ ଅଣ୍ଟାଏ ଚୋରି ନେଇନାହାନ୍ତି।</w:t>
      </w:r>
    </w:p>
    <w:p>
      <w:pPr>
        <w:spacing w:before="0" w:after="120" w:line="312" w:lineRule="auto"/>
      </w:pPr>
      <w:r>
        <w:rPr>
          <w:rFonts w:ascii="Nirmala UI" w:hAnsi="Nirmala UI" w:cs="Nirmala UI" w:eastAsia="Nirmala UI"/>
          <w:b w:val="0"/>
          <w:i w:val="0"/>
        </w:rPr>
        <w:t>ସେ ଧୀରେ ଧୀରେ କହିଲେ, ଆଖି ସାମ୍ନା ଦିଗରେ ନାହିଁ, ସତେଇଶ ବର୍ଷ ପଛକୁ।</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ମୁଁ ମୋ ମାଆଙ୍କ ଗାଁକୁ ଯାଇଥିଲି। ତୋତେ ତୋ ବାପା ଓ ଜେଜେମାଙ୍କ ପାଖରେ ଛାଡ଼ିଥିଲି। ଫେରିଲି ବେଳକୁ... ଗାଁ ଚଉକରେ ଭିଡ଼। ମନ୍ଦିର ଆଗରେ ମୋ ସ୍ୱାମୀଙ୍କୁ... ଘର ପୋଡ଼ି ସରିଥିଲା। ଲୋକେ କହିଲେ ଘର ଭିତରୁ କିଛି ବଞ୍ଚିନି। ମୁଁ ଭାବିଲି... ତୁ ଆଉ ତୋ ଜେଜେମା...</w:t>
      </w:r>
    </w:p>
    <w:p>
      <w:pPr>
        <w:spacing w:before="0" w:after="120" w:line="312" w:lineRule="auto"/>
      </w:pPr>
      <w:r>
        <w:rPr>
          <w:rFonts w:ascii="Nirmala UI" w:hAnsi="Nirmala UI" w:cs="Nirmala UI" w:eastAsia="Nirmala UI"/>
          <w:b w:val="0"/>
          <w:i w:val="0"/>
        </w:rPr>
        <w:t>ସ୍ୱର ଭାଙ୍ଗିଗଲା। SOUMYA ଏତେବେଳେ ମୁଣ୍ଡ ଉଠାଇଲା। ତା' ଆଖିରେ ଲୁହ ନାହିଁ, କେବଳ ଏକ ଅବିଶ୍ୱାସ।</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ଜେଜେମା ମତେ ନେଇ ପଳାଇଥିଲେ। ସେ କହୁଥିଲେ ମୋ ବାପାମାଆ ମରିଗଲେଣି। ଯଦି ଆପଣ ଜୀବିତ ଥିଲେ, ସେ ମତେ ଏତେ ବର୍ଷ ମିଛ କାହିଁକି କହିଲେ?</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ମୁଁ ଜାଣେନି ପୁଅ। ସତ କହୁଛି, ମୁଁ ଜାଣେନି। ମୁଁ ଏତିକି ଜାଣେ ଯେ ତୋତେ ଫେରିପାଇବାର ଆଶା ମୁଁ କେବେ କରିନଥିଲି।</w:t>
      </w:r>
    </w:p>
    <w:p>
      <w:pPr>
        <w:spacing w:before="0" w:after="120" w:line="312" w:lineRule="auto"/>
      </w:pPr>
      <w:r>
        <w:rPr>
          <w:rFonts w:ascii="Nirmala UI" w:hAnsi="Nirmala UI" w:cs="Nirmala UI" w:eastAsia="Nirmala UI"/>
          <w:b w:val="0"/>
          <w:i w:val="0"/>
        </w:rPr>
        <w:t>SOUMYA ଧୀରେ ହାତ ଛଡ଼ାଇ ଉଠିଲା। ଝରକା ପାଖକୁ ଗଲା। ବାହାରେ ଅନ୍ଧାର ଗାଁ।</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(ପଛକୁ ନ ଚାହିଁ)</w:t>
      </w:r>
    </w:p>
    <w:p>
      <w:pPr>
        <w:spacing w:before="0" w:after="120" w:line="312" w:lineRule="auto"/>
        <w:ind w:left="1247" w:right="1247"/>
        <w:jc w:val="center"/>
      </w:pPr>
      <w:r>
        <w:rPr>
          <w:rFonts w:ascii="Nirmala UI" w:hAnsi="Nirmala UI" w:cs="Nirmala UI" w:eastAsia="Nirmala UI"/>
          <w:b w:val="0"/>
          <w:i w:val="0"/>
        </w:rPr>
        <w:t>ମୋତେ ସମୟ ଦିଅନ୍ତୁ। ଆଜି ରାତିରେ ମୁଁ ଆପଣଙ୍କୁ... ମାଆ ବୋଲି ଡାକିପାରିବି ନାହିଁ।</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ଡାକନା। କେବଳ ଏଇଠି ବସିବାକୁ ଦେ।</w:t>
      </w:r>
    </w:p>
    <w:p>
      <w:pPr>
        <w:spacing w:before="0" w:after="120" w:line="312" w:lineRule="auto"/>
      </w:pPr>
      <w:r>
        <w:rPr>
          <w:rFonts w:ascii="Nirmala UI" w:hAnsi="Nirmala UI" w:cs="Nirmala UI" w:eastAsia="Nirmala UI"/>
          <w:b w:val="0"/>
          <w:i w:val="0"/>
        </w:rPr>
        <w:t>MALATI ଚୁପ୍‌ଚାପ୍ କୋଣରେ ବସିଲେ। SOUMYA ଝରକା ପାଖରେ ଠିଆ। ଦୁହେଁ ନୀରବ। ଭୋର ହେବାର ପ୍ରଥମ ଆଲୁଅ ଧୀରେ ଧୀରେ କୋଠରୀକୁ ଆସିଲା।</w:t>
      </w:r>
    </w:p>
    <w:p>
      <w:pPr>
        <w:keepNext/>
        <w:spacing w:before="240" w:after="40" w:line="312" w:lineRule="auto"/>
      </w:pPr>
      <w:r>
        <w:rPr>
          <w:rFonts w:ascii="Nirmala UI" w:hAnsi="Nirmala UI" w:cs="Nirmala UI" w:eastAsia="Nirmala UI"/>
          <w:b/>
          <w:i w:val="0"/>
          <w:bCs/>
          <w:sz w:val="24"/>
        </w:rPr>
        <w:t>SCENE 2  (୧ ମିନିଟ୍ ୩୦ ସେକେଣ୍ଡ)</w:t>
      </w:r>
    </w:p>
    <w:p>
      <w:pPr>
        <w:keepNext/>
        <w:spacing w:before="0" w:after="0" w:line="312" w:lineRule="auto"/>
      </w:pPr>
      <w:r>
        <w:rPr>
          <w:rFonts w:ascii="Nirmala UI" w:hAnsi="Nirmala UI" w:cs="Nirmala UI" w:eastAsia="Nirmala UI"/>
          <w:b/>
          <w:i w:val="0"/>
          <w:bCs/>
        </w:rPr>
        <w:t>INT. MALATI'S HOUSE - DAY</w:t>
      </w:r>
    </w:p>
    <w:p>
      <w:pPr>
        <w:keepNext/>
        <w:spacing w:before="0" w:after="120" w:line="312" w:lineRule="auto"/>
      </w:pPr>
      <w:r>
        <w:rPr>
          <w:rFonts w:ascii="Nirmala UI" w:hAnsi="Nirmala UI" w:cs="Nirmala UI" w:eastAsia="Nirmala UI"/>
          <w:b w:val="0"/>
          <w:i w:val="0"/>
          <w:color w:val="333333"/>
          <w:sz w:val="21"/>
        </w:rPr>
        <w:t>Characters: SOUMYA, MALATI, NAYANA</w:t>
      </w:r>
    </w:p>
    <w:p>
      <w:pPr>
        <w:spacing w:before="0" w:after="120" w:line="312" w:lineRule="auto"/>
      </w:pPr>
      <w:r>
        <w:rPr>
          <w:rFonts w:ascii="Nirmala UI" w:hAnsi="Nirmala UI" w:cs="Nirmala UI" w:eastAsia="Nirmala UI"/>
          <w:b w:val="0"/>
          <w:i w:val="0"/>
        </w:rPr>
        <w:t>ମାଳତୀଙ୍କ ଛୋଟ ମାଟିଘର। ଅଗଣାରେ ଦିନର ଆଲୁଅ। SOUMYA କଦଳୀ ପତ୍ର ଉପରେ ପଖାଳ ଖାଉଛି। MALATI ଚୁପ୍‌ଚାପ୍ ତାକୁ ଦେଖୁଛନ୍ତି, ଥାଳିରେ ଆହୁରି ପକାଉଛନ୍ତି। ପ୍ରଥମ ଗ୍ରାସ ଖାଇ SOUMYA ଅଟକିଗଲା; ସ୍ୱାଦ ତା'ର ପରିଚିତ ଲାଗୁଛି। ସେ କିଛି କହିଲା ନାହିଁ।</w:t>
      </w:r>
    </w:p>
    <w:p>
      <w:pPr>
        <w:spacing w:before="0" w:after="120" w:line="312" w:lineRule="auto"/>
      </w:pPr>
      <w:r>
        <w:rPr>
          <w:rFonts w:ascii="Nirmala UI" w:hAnsi="Nirmala UI" w:cs="Nirmala UI" w:eastAsia="Nirmala UI"/>
          <w:b w:val="0"/>
          <w:i w:val="0"/>
        </w:rPr>
        <w:t>NAYANA ଏକ କୋଣରେ ବସି ଦୁହିଁଙ୍କୁ ଅନାଇ ରହିଛି।</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ତୋ ଜେଜେମା ଆଉ ତୁ ଚାଲିଯିବା ପରେ ମୁଁ ଏକା ହୋଇଯାଇଥିଲି। ଗୋଟିଏ ଦିନ ମନ୍ଦିର ପାହାଚ ଉପରେ ଏଇ ଝିଅଟି ବସିଥିଲା। ଅନାଥ। ମୁଁ ଘରକୁ ଆଣିଲି। ସେତେବେଳୁ ସେ ମୋ ଝିଅ।</w:t>
      </w:r>
    </w:p>
    <w:p>
      <w:pPr>
        <w:spacing w:before="0" w:after="120" w:line="312" w:lineRule="auto"/>
      </w:pPr>
      <w:r>
        <w:rPr>
          <w:rFonts w:ascii="Nirmala UI" w:hAnsi="Nirmala UI" w:cs="Nirmala UI" w:eastAsia="Nirmala UI"/>
          <w:b w:val="0"/>
          <w:i w:val="0"/>
        </w:rPr>
        <w:t>SOUMYAର ଆଖି NAYANA ଉପରେ ଗଲା। NAYANA ଆଖି ନ ଘୁରାଇ ତାକୁ ଅନାଇ ରହିଛି। ଏବେ ଏହି ଚାହାଣୀ ଏକ ସାଧାରଣ ପିଲାର।</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(ନୟନାକୁ, ନରମ ସ୍ୱରରେ)</w:t>
      </w:r>
    </w:p>
    <w:p>
      <w:pPr>
        <w:spacing w:before="0" w:after="120" w:line="312" w:lineRule="auto"/>
        <w:ind w:left="1247" w:right="1247"/>
        <w:jc w:val="center"/>
      </w:pPr>
      <w:r>
        <w:rPr>
          <w:rFonts w:ascii="Nirmala UI" w:hAnsi="Nirmala UI" w:cs="Nirmala UI" w:eastAsia="Nirmala UI"/>
          <w:b w:val="0"/>
          <w:i w:val="0"/>
        </w:rPr>
        <w:t>ତୋର ଭାଇ ହେବାକୁ ଚାହେଁ। ହେବି?</w:t>
      </w:r>
    </w:p>
    <w:p>
      <w:pPr>
        <w:spacing w:before="0" w:after="120" w:line="312" w:lineRule="auto"/>
      </w:pPr>
      <w:r>
        <w:rPr>
          <w:rFonts w:ascii="Nirmala UI" w:hAnsi="Nirmala UI" w:cs="Nirmala UI" w:eastAsia="Nirmala UI"/>
          <w:b w:val="0"/>
          <w:i w:val="0"/>
        </w:rPr>
        <w:t>NAYANA କିଛି କ୍ଷଣ ଚୁପ୍ ରହିଲା। ତା'ପରେ ଧୀରେ ଧୀରେ ଶବ୍ଦଟିକୁ ଯେପରି ମୁହଁରେ ସ୍ୱାଦ ନେଉଛି।</w:t>
      </w:r>
    </w:p>
    <w:p>
      <w:pPr>
        <w:keepNext/>
        <w:spacing w:before="120" w:after="0" w:line="312" w:lineRule="auto"/>
        <w:jc w:val="center"/>
      </w:pPr>
      <w:r>
        <w:rPr>
          <w:rFonts w:ascii="Nirmala UI" w:hAnsi="Nirmala UI" w:cs="Nirmala UI" w:eastAsia="Nirmala UI"/>
          <w:b/>
          <w:i w:val="0"/>
          <w:bCs/>
        </w:rPr>
        <w:t>NAYANA</w:t>
      </w:r>
    </w:p>
    <w:p>
      <w:pPr>
        <w:spacing w:before="0" w:after="120" w:line="312" w:lineRule="auto"/>
        <w:ind w:left="1247" w:right="1247"/>
        <w:jc w:val="center"/>
      </w:pPr>
      <w:r>
        <w:rPr>
          <w:rFonts w:ascii="Nirmala UI" w:hAnsi="Nirmala UI" w:cs="Nirmala UI" w:eastAsia="Nirmala UI"/>
          <w:b w:val="0"/>
          <w:i w:val="0"/>
        </w:rPr>
        <w:t>ଭାଇ...</w:t>
      </w:r>
    </w:p>
    <w:p>
      <w:pPr>
        <w:spacing w:before="0" w:after="120" w:line="312" w:lineRule="auto"/>
      </w:pPr>
      <w:r>
        <w:rPr>
          <w:rFonts w:ascii="Nirmala UI" w:hAnsi="Nirmala UI" w:cs="Nirmala UI" w:eastAsia="Nirmala UI"/>
          <w:b w:val="0"/>
          <w:i w:val="0"/>
        </w:rPr>
        <w:t>ତା'ପରେ ସେ ଏକ ନିରୀହ ପିଲାର ସ୍ୱରରେ ପଚାରିଲା।</w:t>
      </w:r>
    </w:p>
    <w:p>
      <w:pPr>
        <w:keepNext/>
        <w:spacing w:before="120" w:after="0" w:line="312" w:lineRule="auto"/>
        <w:jc w:val="center"/>
      </w:pPr>
      <w:r>
        <w:rPr>
          <w:rFonts w:ascii="Nirmala UI" w:hAnsi="Nirmala UI" w:cs="Nirmala UI" w:eastAsia="Nirmala UI"/>
          <w:b/>
          <w:i w:val="0"/>
          <w:bCs/>
        </w:rPr>
        <w:t>NAYANA</w:t>
      </w:r>
    </w:p>
    <w:p>
      <w:pPr>
        <w:spacing w:before="0" w:after="120" w:line="312" w:lineRule="auto"/>
        <w:ind w:left="1247" w:right="1247"/>
        <w:jc w:val="center"/>
      </w:pPr>
      <w:r>
        <w:rPr>
          <w:rFonts w:ascii="Nirmala UI" w:hAnsi="Nirmala UI" w:cs="Nirmala UI" w:eastAsia="Nirmala UI"/>
          <w:b w:val="0"/>
          <w:i w:val="0"/>
        </w:rPr>
        <w:t>ଭାଇ, ତୁମେ ଏଥର ଗାଁ ଛାଡ଼ି ପଳାଇବ ନାହିଁ ତ?</w:t>
      </w:r>
    </w:p>
    <w:p>
      <w:pPr>
        <w:spacing w:before="0" w:after="120" w:line="312" w:lineRule="auto"/>
      </w:pPr>
      <w:r>
        <w:rPr>
          <w:rFonts w:ascii="Nirmala UI" w:hAnsi="Nirmala UI" w:cs="Nirmala UI" w:eastAsia="Nirmala UI"/>
          <w:b w:val="0"/>
          <w:i w:val="0"/>
        </w:rPr>
        <w:t>ସୌମ୍ୟର ଗଳା ବନ୍ଦ ହୋଇଗଲା। ମାଳତୀ ମୁହଁ ଫେରାଇ ନେଲେ।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ନାହିଁ। ଆଉ କେବେ ନାହିଁ।</w:t>
      </w:r>
    </w:p>
    <w:p>
      <w:pPr>
        <w:keepNext/>
        <w:spacing w:before="240" w:after="40" w:line="312" w:lineRule="auto"/>
      </w:pPr>
      <w:r>
        <w:rPr>
          <w:rFonts w:ascii="Nirmala UI" w:hAnsi="Nirmala UI" w:cs="Nirmala UI" w:eastAsia="Nirmala UI"/>
          <w:b/>
          <w:i w:val="0"/>
          <w:bCs/>
          <w:sz w:val="24"/>
        </w:rPr>
        <w:t>SCENE 3  (୨ ମିନିଟ୍ ୩୦ ସେକେଣ୍ଡ)</w:t>
      </w:r>
    </w:p>
    <w:p>
      <w:pPr>
        <w:keepNext/>
        <w:spacing w:before="0" w:after="0" w:line="312" w:lineRule="auto"/>
      </w:pPr>
      <w:r>
        <w:rPr>
          <w:rFonts w:ascii="Nirmala UI" w:hAnsi="Nirmala UI" w:cs="Nirmala UI" w:eastAsia="Nirmala UI"/>
          <w:b/>
          <w:i w:val="0"/>
          <w:bCs/>
        </w:rPr>
        <w:t>INT. SULOCHANA'S HOUSE, BHUBANESWAR - DAY</w:t>
      </w:r>
    </w:p>
    <w:p>
      <w:pPr>
        <w:keepNext/>
        <w:spacing w:before="0" w:after="120" w:line="312" w:lineRule="auto"/>
      </w:pPr>
      <w:r>
        <w:rPr>
          <w:rFonts w:ascii="Nirmala UI" w:hAnsi="Nirmala UI" w:cs="Nirmala UI" w:eastAsia="Nirmala UI"/>
          <w:b w:val="0"/>
          <w:i w:val="0"/>
          <w:color w:val="333333"/>
          <w:sz w:val="21"/>
        </w:rPr>
        <w:t>Characters: SOUMYA, SULAGNA, SULOCHANA</w:t>
      </w:r>
    </w:p>
    <w:p>
      <w:pPr>
        <w:spacing w:before="0" w:after="120" w:line="312" w:lineRule="auto"/>
      </w:pPr>
      <w:r>
        <w:rPr>
          <w:rFonts w:ascii="Nirmala UI" w:hAnsi="Nirmala UI" w:cs="Nirmala UI" w:eastAsia="Nirmala UI"/>
          <w:b w:val="0"/>
          <w:i w:val="0"/>
        </w:rPr>
        <w:t>ଭୁବନେଶ୍ୱରର ଏକ ଛୋଟ ଘର। ଖଟ ଉପରେ SULOCHANA (୮୦ ଉର୍ଦ୍ଧ୍ୱ, ଧଳା କେଶ, ଶୀର୍ଣ୍ଣ ଶରୀର) ପତଳା ଲୁଗା ଘୋଡ଼ାଇ ଶୋଇଛନ୍ତି। ଶ୍ୱାସ ଧିମା। SOUMYA ଓ SULAGNA ଭିତରକୁ ଆସିଲେ। ସୌମ୍ୟ ରାସ୍ତାରେ ସୁଲଗ୍ନାକୁ ସବୁ କହିସାରିଛି; ସେ ଚୁପ୍‌ଚାପ୍ ତା'ର ପଛରେ ଠିଆ।</w:t>
      </w:r>
    </w:p>
    <w:p>
      <w:pPr>
        <w:spacing w:before="0" w:after="120" w:line="312" w:lineRule="auto"/>
      </w:pPr>
      <w:r>
        <w:rPr>
          <w:rFonts w:ascii="Nirmala UI" w:hAnsi="Nirmala UI" w:cs="Nirmala UI" w:eastAsia="Nirmala UI"/>
          <w:b w:val="0"/>
          <w:i w:val="0"/>
        </w:rPr>
        <w:t>SULOCHANAଙ୍କ ଆଖି ଖୋଲିଲା। SOUMYAକୁ ଦେଖି ତାଙ୍କ ମୁହଁରେ ଏକ କ୍ଷୀଣ ଆଲୁଅ। SULAGNA ଧୀରେ ପାଖକୁ ଆସି ତାଙ୍କ ନାଡ଼ି ଧରିଲା। ସୌମ୍ୟ ଆଡ଼କୁ ଥରେ ଚାହିଁଲା। ତା' ଆଖି କହୁଛି: ସମୟ ବେଶି ନାହିଁ।</w:t>
      </w:r>
    </w:p>
    <w:p>
      <w:pPr>
        <w:spacing w:before="0" w:after="120" w:line="312" w:lineRule="auto"/>
      </w:pPr>
      <w:r>
        <w:rPr>
          <w:rFonts w:ascii="Nirmala UI" w:hAnsi="Nirmala UI" w:cs="Nirmala UI" w:eastAsia="Nirmala UI"/>
          <w:b w:val="0"/>
          <w:i w:val="0"/>
        </w:rPr>
        <w:t>SOUMYA ଖଟ ପାଖରେ ବସି ଜେଜେମାଙ୍କ ହାତ ଧରିଲା।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ଜେଜେମା... ମୁଁ ମୋ ମାଆଙ୍କୁ ଭେଟିଛି।</w:t>
      </w:r>
    </w:p>
    <w:p>
      <w:pPr>
        <w:spacing w:before="0" w:after="120" w:line="312" w:lineRule="auto"/>
      </w:pPr>
      <w:r>
        <w:rPr>
          <w:rFonts w:ascii="Nirmala UI" w:hAnsi="Nirmala UI" w:cs="Nirmala UI" w:eastAsia="Nirmala UI"/>
          <w:b w:val="0"/>
          <w:i w:val="0"/>
        </w:rPr>
        <w:t>SULOCHANAଙ୍କ ଆଖିରୁ ଲୁହ ଝରିଲା। ସେ ହାତ ଜୋରରେ ଚାପିଲେ। ଓଠ ହଲିଲା।</w:t>
      </w:r>
    </w:p>
    <w:p>
      <w:pPr>
        <w:keepNext/>
        <w:spacing w:before="120" w:after="0" w:line="312" w:lineRule="auto"/>
        <w:jc w:val="center"/>
      </w:pPr>
      <w:r>
        <w:rPr>
          <w:rFonts w:ascii="Nirmala UI" w:hAnsi="Nirmala UI" w:cs="Nirmala UI" w:eastAsia="Nirmala UI"/>
          <w:b/>
          <w:i w:val="0"/>
          <w:bCs/>
        </w:rPr>
        <w:t>SULOCHANA</w:t>
      </w:r>
    </w:p>
    <w:p>
      <w:pPr>
        <w:keepNext/>
        <w:spacing w:before="0" w:after="0" w:line="312" w:lineRule="auto"/>
        <w:jc w:val="center"/>
      </w:pPr>
      <w:r>
        <w:rPr>
          <w:rFonts w:ascii="Nirmala UI" w:hAnsi="Nirmala UI" w:cs="Nirmala UI" w:eastAsia="Nirmala UI"/>
          <w:b w:val="0"/>
          <w:i/>
          <w:iCs/>
          <w:sz w:val="21"/>
        </w:rPr>
        <w:t>(କ୍ଷୀଣ ସ୍ୱରରେ)</w:t>
      </w:r>
    </w:p>
    <w:p>
      <w:pPr>
        <w:spacing w:before="0" w:after="120" w:line="312" w:lineRule="auto"/>
        <w:ind w:left="1247" w:right="1247"/>
        <w:jc w:val="center"/>
      </w:pPr>
      <w:r>
        <w:rPr>
          <w:rFonts w:ascii="Nirmala UI" w:hAnsi="Nirmala UI" w:cs="Nirmala UI" w:eastAsia="Nirmala UI"/>
          <w:b w:val="0"/>
          <w:i w:val="0"/>
        </w:rPr>
        <w:t>ପୁ... ଅ...</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ତମେ ମତେ କାହିଁକି କହିଲନି? ସତେଇଶ ବର୍ଷ! ମୋ ମାଆ ବଞ୍ଚିଥିଲେ, ମୋ ବାପା... ମତେ ଜଣେ ଅନାଥ ପରି ବଢ଼ାଇଲ...</w:t>
      </w:r>
    </w:p>
    <w:p>
      <w:pPr>
        <w:spacing w:before="0" w:after="120" w:line="312" w:lineRule="auto"/>
      </w:pPr>
      <w:r>
        <w:rPr>
          <w:rFonts w:ascii="Nirmala UI" w:hAnsi="Nirmala UI" w:cs="Nirmala UI" w:eastAsia="Nirmala UI"/>
          <w:b w:val="0"/>
          <w:i w:val="0"/>
        </w:rPr>
        <w:t>ତା' ସ୍ୱର ଉଚ୍ଚ ହେଲା; ରାଗ, ଅଭିମାନ, ସବୁ ମିଶି। SULOCHANA ଉତ୍ତର ଦେବାକୁ ଚେଷ୍ଟା କଲେ; ଓଠ ହଲିଲା କିନ୍ତୁ ଶବ୍ଦ ବାହାରିଲା ନାହିଁ। ତାଙ୍କ ଆଖିରୁ ଲୁହ ଧାର ଧାର ହୋଇ ବହିଲା।</w:t>
      </w:r>
    </w:p>
    <w:p>
      <w:pPr>
        <w:spacing w:before="0" w:after="120" w:line="312" w:lineRule="auto"/>
      </w:pPr>
      <w:r>
        <w:rPr>
          <w:rFonts w:ascii="Nirmala UI" w:hAnsi="Nirmala UI" w:cs="Nirmala UI" w:eastAsia="Nirmala UI"/>
          <w:b w:val="0"/>
          <w:i w:val="0"/>
        </w:rPr>
        <w:t>SOUMYAର ରାଗ ଧୀରେ ଧୀରେ ଭାଙ୍ଗିଲା। ସେ ଜେଜେମାଙ୍କ ଦେହ ଦେଖିଲା, ଏତେ ଶୀର୍ଣ୍ଣ, ଏତେ ଥକିଯାଇଥିବା। ସେ ଆଉ କିଛି କହିଲା ନାହିଁ। ସେ ଜେଜେମାଙ୍କ ଥରୁଥିବା ହାତକୁ ନିଜ ମୁଣ୍ଡ ଉପରେ ରଖିଲା।</w:t>
      </w:r>
    </w:p>
    <w:p>
      <w:pPr>
        <w:spacing w:before="0" w:after="120" w:line="312" w:lineRule="auto"/>
      </w:pPr>
      <w:r>
        <w:rPr>
          <w:rFonts w:ascii="Nirmala UI" w:hAnsi="Nirmala UI" w:cs="Nirmala UI" w:eastAsia="Nirmala UI"/>
          <w:b w:val="0"/>
          <w:i w:val="0"/>
        </w:rPr>
        <w:t>SULOCHANAଙ୍କ ମୁହଁରେ ଏକ କ୍ଷୀଣ ହସ ଫୁଟିଲା। ଆଖି ଧୀରେ ଧୀରେ ବୁଜିଗଲା। ତାଙ୍କ ହାତ SOUMYAର ମୁଣ୍ଡ ଉପରେ ଅଳ୍ପ ସମୟ ରହିଲା। ତା'ପରେ ଧୀରେ ଖସିପଡ଼ିଲା।</w:t>
      </w:r>
    </w:p>
    <w:p>
      <w:pPr>
        <w:spacing w:before="0" w:after="120" w:line="312" w:lineRule="auto"/>
      </w:pPr>
      <w:r>
        <w:rPr>
          <w:rFonts w:ascii="Nirmala UI" w:hAnsi="Nirmala UI" w:cs="Nirmala UI" w:eastAsia="Nirmala UI"/>
          <w:b w:val="0"/>
          <w:i w:val="0"/>
        </w:rPr>
        <w:t>SULAGNA ନାଡ଼ି ଦେଖିଲା। ଧୀରେ ମୁଣ୍ଡ ହଲାଇଲା।</w:t>
      </w:r>
    </w:p>
    <w:p>
      <w:pPr>
        <w:spacing w:before="0" w:after="120" w:line="312" w:lineRule="auto"/>
      </w:pPr>
      <w:r>
        <w:rPr>
          <w:rFonts w:ascii="Nirmala UI" w:hAnsi="Nirmala UI" w:cs="Nirmala UI" w:eastAsia="Nirmala UI"/>
          <w:b w:val="0"/>
          <w:i w:val="0"/>
        </w:rPr>
        <w:t>SOUMYA ମୁଣ୍ଡ ଉଠାଇଲା ନାହିଁ। ସେ ଜେଜେମାଙ୍କ ହାତ ଧରି ସେମିତି ବସି ରହିଲା।</w:t>
      </w:r>
    </w:p>
    <w:p>
      <w:pPr>
        <w:keepNext/>
        <w:spacing w:before="240" w:after="40" w:line="312" w:lineRule="auto"/>
      </w:pPr>
      <w:r>
        <w:rPr>
          <w:rFonts w:ascii="Nirmala UI" w:hAnsi="Nirmala UI" w:cs="Nirmala UI" w:eastAsia="Nirmala UI"/>
          <w:b/>
          <w:i w:val="0"/>
          <w:bCs/>
          <w:sz w:val="24"/>
        </w:rPr>
        <w:t>SCENE 4  (୨ ମିନିଟ୍)</w:t>
      </w:r>
    </w:p>
    <w:p>
      <w:pPr>
        <w:keepNext/>
        <w:spacing w:before="0" w:after="0" w:line="312" w:lineRule="auto"/>
      </w:pPr>
      <w:r>
        <w:rPr>
          <w:rFonts w:ascii="Nirmala UI" w:hAnsi="Nirmala UI" w:cs="Nirmala UI" w:eastAsia="Nirmala UI"/>
          <w:b/>
          <w:i w:val="0"/>
          <w:bCs/>
        </w:rPr>
        <w:t>INT. SULOCHANA'S HOUSE - DAY</w:t>
      </w:r>
    </w:p>
    <w:p>
      <w:pPr>
        <w:keepNext/>
        <w:spacing w:before="0" w:after="120" w:line="312" w:lineRule="auto"/>
      </w:pPr>
      <w:r>
        <w:rPr>
          <w:rFonts w:ascii="Nirmala UI" w:hAnsi="Nirmala UI" w:cs="Nirmala UI" w:eastAsia="Nirmala UI"/>
          <w:b w:val="0"/>
          <w:i w:val="0"/>
          <w:color w:val="333333"/>
          <w:sz w:val="21"/>
        </w:rPr>
        <w:t>Characters: SOUMYA, SULAGNA</w:t>
      </w:r>
    </w:p>
    <w:p>
      <w:pPr>
        <w:spacing w:before="0" w:after="120" w:line="312" w:lineRule="auto"/>
      </w:pPr>
      <w:r>
        <w:rPr>
          <w:rFonts w:ascii="Nirmala UI" w:hAnsi="Nirmala UI" w:cs="Nirmala UI" w:eastAsia="Nirmala UI"/>
          <w:b w:val="0"/>
          <w:i w:val="0"/>
        </w:rPr>
        <w:t>ଦିନ ପରେ। ଘର ଶୂନ୍ୟ ଲାଗୁଛି। SOUMYA ଓ SULAGNA ଜେଜେମାଙ୍କ ଜିନିଷ ସଜାଡ଼ୁଛନ୍ତି। ଜେଜେମାଙ୍କ ଅଞ୍ଚଳରେ ବନ୍ଧା ଏକ ପୁରୁଣା ଚାବି SOUMYAର ହାତରେ। ଖଟ ତଳେ ଏକ ଛୋଟ ତାଲା ପଡ଼ିଥିବା ଲୁହା ବାକ୍ସ। SOUMYA ଚାବି ଲଗାଇଲା। ତାଲା ଖୋଲିଲା।</w:t>
      </w:r>
    </w:p>
    <w:p>
      <w:pPr>
        <w:spacing w:before="0" w:after="120" w:line="312" w:lineRule="auto"/>
      </w:pPr>
      <w:r>
        <w:rPr>
          <w:rFonts w:ascii="Nirmala UI" w:hAnsi="Nirmala UI" w:cs="Nirmala UI" w:eastAsia="Nirmala UI"/>
          <w:b w:val="0"/>
          <w:i w:val="0"/>
        </w:rPr>
        <w:t>ବାକ୍ସ ଭିତରେ: ଏକ ସୁନା ମୁଦି, JAGANNATHଙ୍କ ଏକ ପୁରୁଣା ଫଟୋ, ଏକ ଖଣ୍ଡ ପୁରୁଣା ମନ୍ଦିର ଚାବି, ଏବଂ ଭାଙ୍ଗିଥିବା ଏକ ଛୋଟ ଚିଠି।</w:t>
      </w:r>
    </w:p>
    <w:p>
      <w:pPr>
        <w:spacing w:before="0" w:after="120" w:line="312" w:lineRule="auto"/>
      </w:pPr>
      <w:r>
        <w:rPr>
          <w:rFonts w:ascii="Nirmala UI" w:hAnsi="Nirmala UI" w:cs="Nirmala UI" w:eastAsia="Nirmala UI"/>
          <w:b w:val="0"/>
          <w:i w:val="0"/>
        </w:rPr>
        <w:t>SOUMYA ମୁଦିକୁ ଉଠାଇଲା। ମୁଦି ଭିତରପଟରେ ଇଂରାଜୀ ଅକ୍ଷର 'B' ଖୋଦେଇ ହୋଇଛି। ସେ ଫଟୋକୁ ଦେଖିଲା: ବାପାଙ୍କ ମୁହଁ। ଏହା ପ୍ରଥମଥର ପାଇଁ ସେ ନିଜ ବାପାଙ୍କ ମୁହଁ ଦେଖୁଛି। ତା'ପରେ ସେ ଚିଠି ଖୋଲି ପଢ଼ିଲା।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(ଧୀରେ ଧୀରେ ପଢ଼ି)</w:t>
      </w:r>
    </w:p>
    <w:p>
      <w:pPr>
        <w:spacing w:before="0" w:after="120" w:line="312" w:lineRule="auto"/>
        <w:ind w:left="1247" w:right="1247"/>
        <w:jc w:val="center"/>
      </w:pPr>
      <w:r>
        <w:rPr>
          <w:rFonts w:ascii="Nirmala UI" w:hAnsi="Nirmala UI" w:cs="Nirmala UI" w:eastAsia="Nirmala UI"/>
          <w:b w:val="0"/>
          <w:i w:val="0"/>
        </w:rPr>
        <w:t>"ମୋ ସୌମ୍ୟ, ଦିନେ ତୁ ଏ ବାକ୍ସ ଖୋଲିବୁ ବୋଲି ମୁଁ ଜାଣେ। ତୋ ବାପା ଜଗନ୍ନାଥ ଚୋର ନଥିଲା। ମା' କାଳୀଙ୍କ ଦୁଇ ହୀରା ଆଖି ବଳରାମ ଚୋରି କରିଥିଲା। ସେଦିନ ଭିଡ଼ ମୋ ପୁଅକୁ ମାରିବା ବେଳେ ସେ ବଳରାମ ହାତରୁ ଏ ମୁଦି ଛଡ଼ାଇ ମୋ ହାତରେ ଦେଇଥିଲା। ବଳରାମ ହିଁ ତାକୁ ମାରିଥିଲା। ତତେ ବଞ୍ଚାଇବା ପାଇଁ ମୁଁ ସତ୍ୟ ଲୁଚାଇଲି, ପୁଅ। ମତେ କ୍ଷମା କରିବୁ।"</w:t>
      </w:r>
    </w:p>
    <w:p>
      <w:pPr>
        <w:spacing w:before="0" w:after="120" w:line="312" w:lineRule="auto"/>
      </w:pPr>
      <w:r>
        <w:rPr>
          <w:rFonts w:ascii="Nirmala UI" w:hAnsi="Nirmala UI" w:cs="Nirmala UI" w:eastAsia="Nirmala UI"/>
          <w:b w:val="0"/>
          <w:i w:val="0"/>
        </w:rPr>
        <w:t>ଚିଠି SOUMYAର ହାତରୁ ଖସିଲା। ତା' ଶରୀର ଥରିଲା। ଚାରିପାଖ ଘୁରୁଥିବା ପରି ଲାଗି ସେ ଆଣ୍ଠୁମାଡ଼ି ବସିପଡ଼ିଲା।</w:t>
      </w:r>
    </w:p>
    <w:p>
      <w:pPr>
        <w:spacing w:before="0" w:after="120" w:line="312" w:lineRule="auto"/>
      </w:pPr>
      <w:r>
        <w:rPr>
          <w:rFonts w:ascii="Nirmala UI" w:hAnsi="Nirmala UI" w:cs="Nirmala UI" w:eastAsia="Nirmala UI"/>
          <w:b w:val="0"/>
          <w:i w:val="0"/>
        </w:rPr>
        <w:t>SULAGNA ଚିଠିକୁ ଉଠାଇ ପଢ଼ିଲା। "ବଳରାମ" ଶବ୍ଦ ଉପରେ ତା' ଆଖି ଅଟକିଗଲା। ତା' ହାତ ଥରିଲା। ତା' ମୁହଁ ଧଳା ପଡ଼ିଗଲା। ଏକ କ୍ଷଣ ସେ ଅଚଳ ହୋଇ ରହିଲା।</w:t>
      </w:r>
    </w:p>
    <w:p>
      <w:pPr>
        <w:spacing w:before="0" w:after="120" w:line="312" w:lineRule="auto"/>
      </w:pPr>
      <w:r>
        <w:rPr>
          <w:rFonts w:ascii="Nirmala UI" w:hAnsi="Nirmala UI" w:cs="Nirmala UI" w:eastAsia="Nirmala UI"/>
          <w:b w:val="0"/>
          <w:i w:val="0"/>
        </w:rPr>
        <w:t>ତା'ପରେ ସେ ଚିଠି ରଖିଦେଲା। ଭୂମି ଉପରେ ଭାଙ୍ଗିପଡ଼ିଥିବା SOUMYAକୁ ସେ ଦୁଇ ହାତରେ ଧରି ନିଜ ପାଖକୁ ଟାଣିଲା।</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(ଧୀର, ଥରୁଥିବା ସ୍ୱରରେ)</w:t>
      </w:r>
    </w:p>
    <w:p>
      <w:pPr>
        <w:spacing w:before="0" w:after="120" w:line="312" w:lineRule="auto"/>
        <w:ind w:left="1247" w:right="1247"/>
        <w:jc w:val="center"/>
      </w:pPr>
      <w:r>
        <w:rPr>
          <w:rFonts w:ascii="Nirmala UI" w:hAnsi="Nirmala UI" w:cs="Nirmala UI" w:eastAsia="Nirmala UI"/>
          <w:b w:val="0"/>
          <w:i w:val="0"/>
        </w:rPr>
        <w:t>ମୁଁ ଅଛି। ମୁଁ ଏଇଠି ଅଛି।</w:t>
      </w:r>
    </w:p>
    <w:p>
      <w:pPr>
        <w:keepNext/>
        <w:spacing w:before="240" w:after="40" w:line="312" w:lineRule="auto"/>
      </w:pPr>
      <w:r>
        <w:rPr>
          <w:rFonts w:ascii="Nirmala UI" w:hAnsi="Nirmala UI" w:cs="Nirmala UI" w:eastAsia="Nirmala UI"/>
          <w:b/>
          <w:i w:val="0"/>
          <w:bCs/>
          <w:sz w:val="24"/>
        </w:rPr>
        <w:t>SCENE 5  (୨ ମିନିଟ୍ ୩୦ ସେକେଣ୍ଡ)</w:t>
      </w:r>
    </w:p>
    <w:p>
      <w:pPr>
        <w:keepNext/>
        <w:spacing w:before="0" w:after="0" w:line="312" w:lineRule="auto"/>
      </w:pPr>
      <w:r>
        <w:rPr>
          <w:rFonts w:ascii="Nirmala UI" w:hAnsi="Nirmala UI" w:cs="Nirmala UI" w:eastAsia="Nirmala UI"/>
          <w:b/>
          <w:i w:val="0"/>
          <w:bCs/>
        </w:rPr>
        <w:t>EXT. VILLAGE SQUARE - DAY</w:t>
      </w:r>
    </w:p>
    <w:p>
      <w:pPr>
        <w:keepNext/>
        <w:spacing w:before="0" w:after="120" w:line="312" w:lineRule="auto"/>
      </w:pPr>
      <w:r>
        <w:rPr>
          <w:rFonts w:ascii="Nirmala UI" w:hAnsi="Nirmala UI" w:cs="Nirmala UI" w:eastAsia="Nirmala UI"/>
          <w:b w:val="0"/>
          <w:i w:val="0"/>
          <w:color w:val="333333"/>
          <w:sz w:val="21"/>
        </w:rPr>
        <w:t>Characters: BALARAM, SOUMYA, MALATI, SULAGNA, VILLAGERS, BALARAM'S MEN</w:t>
      </w:r>
    </w:p>
    <w:p>
      <w:pPr>
        <w:spacing w:before="0" w:after="120" w:line="312" w:lineRule="auto"/>
      </w:pPr>
      <w:r>
        <w:rPr>
          <w:rFonts w:ascii="Nirmala UI" w:hAnsi="Nirmala UI" w:cs="Nirmala UI" w:eastAsia="Nirmala UI"/>
          <w:b w:val="0"/>
          <w:i w:val="0"/>
        </w:rPr>
        <w:t>ଗାଁ ଚଉକ। BALARAM (୫୫) ଏକ ଉଚ୍ଚ ଚଉତରା ଉପରେ ଠିଆ। ହାତରେ ରୂପା-ମୁଣ୍ଡିଆ ବାଡ଼ି। ତା' ଚାରିପଟେ ଗାଁ ଲୋକଙ୍କ ଭିଡ଼। ଦୁଇଜଣ ଲୋକ ତା' ପଛରେ ଲାଠି ଧରି ଠିଆ।</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(ଉଚ୍ଚ ସ୍ୱରରେ)</w:t>
      </w:r>
    </w:p>
    <w:p>
      <w:pPr>
        <w:spacing w:before="0" w:after="120" w:line="312" w:lineRule="auto"/>
        <w:ind w:left="1247" w:right="1247"/>
        <w:jc w:val="center"/>
      </w:pPr>
      <w:r>
        <w:rPr>
          <w:rFonts w:ascii="Nirmala UI" w:hAnsi="Nirmala UI" w:cs="Nirmala UI" w:eastAsia="Nirmala UI"/>
          <w:b w:val="0"/>
          <w:i w:val="0"/>
        </w:rPr>
        <w:t>ଗାଁବାସୀ! ଦେବା ମଲା। ମକର ମଲା। ଜାଣ ଏସବୁ କାହିଁକି? ଏଇ ଡାକ୍ତର ଆସିବା ପରଠୁ। ଏ କିଏ ଜାଣ? ସତେଇଶ ବର୍ଷ ତଳେ ମା' କାଳୀଙ୍କ ଆଖି ଚୋରି କରି ମରିଥିବା ଜଗନ୍ନାଥ ପୂଜାରୀର ପୁଅ! ବାପା ଚୋର, ପୁଅ ଖୁନୀ!</w:t>
      </w:r>
    </w:p>
    <w:p>
      <w:pPr>
        <w:spacing w:before="0" w:after="120" w:line="312" w:lineRule="auto"/>
      </w:pPr>
      <w:r>
        <w:rPr>
          <w:rFonts w:ascii="Nirmala UI" w:hAnsi="Nirmala UI" w:cs="Nirmala UI" w:eastAsia="Nirmala UI"/>
          <w:b w:val="0"/>
          <w:i w:val="0"/>
        </w:rPr>
        <w:t>ଭିଡ଼ରେ ଗୁଞ୍ଜନ। SOUMYA, MALATI ଓ SULAGNA ଭିଡ଼ ଭିତରୁ ଆଗକୁ ଆସିଲେ। SOUMYAର ଆଖି ଲାଲ୍; ସେ ଶୋକରେ ଭାଙ୍ଗିଯାଇଛି, କିନ୍ତୁ ସିଧା ଠିଆ ହୋଇଛି।</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ବାପା ଚୋର ନଥିଲେ। ସତ୍ୟ ମୋ ପାଖରେ ଅଛି।</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(ହସି)</w:t>
      </w:r>
    </w:p>
    <w:p>
      <w:pPr>
        <w:spacing w:before="0" w:after="120" w:line="312" w:lineRule="auto"/>
        <w:ind w:left="1247" w:right="1247"/>
        <w:jc w:val="center"/>
      </w:pPr>
      <w:r>
        <w:rPr>
          <w:rFonts w:ascii="Nirmala UI" w:hAnsi="Nirmala UI" w:cs="Nirmala UI" w:eastAsia="Nirmala UI"/>
          <w:b w:val="0"/>
          <w:i w:val="0"/>
        </w:rPr>
        <w:t>ସତ୍ୟ? ଚୋରର ପୁଅ ସତ୍ୟ କହେ!</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ଥାନାରେ ମୀରା ମ୍ୟାଡାମ୍‌ଙ୍କୁ ଚିଠି ଓ ମୁଦି ଦେଖାଇଛି। ସେଇ ମୁଦି, ଯେଉଁଥିରେ 'B' ଲେଖା ଅଛି।</w:t>
      </w:r>
    </w:p>
    <w:p>
      <w:pPr>
        <w:spacing w:before="0" w:after="120" w:line="312" w:lineRule="auto"/>
      </w:pPr>
      <w:r>
        <w:rPr>
          <w:rFonts w:ascii="Nirmala UI" w:hAnsi="Nirmala UI" w:cs="Nirmala UI" w:eastAsia="Nirmala UI"/>
          <w:b w:val="0"/>
          <w:i w:val="0"/>
        </w:rPr>
        <w:t>BALARAMର ମୁହଁ ଏକ କ୍ଷଣ ପାଇଁ ଫିକା ପଡ଼ିଗଲା। ସେ ବାଡ଼ି ଜୋରରେ ଧରିଲା। ଭିଡ଼ ମଧ୍ୟରେ ସୁଲଗ୍ନା ଏହା ଦେଖିଲା।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(ଗର୍ଜି)</w:t>
      </w:r>
    </w:p>
    <w:p>
      <w:pPr>
        <w:spacing w:before="0" w:after="120" w:line="312" w:lineRule="auto"/>
        <w:ind w:left="1247" w:right="1247"/>
        <w:jc w:val="center"/>
      </w:pPr>
      <w:r>
        <w:rPr>
          <w:rFonts w:ascii="Nirmala UI" w:hAnsi="Nirmala UI" w:cs="Nirmala UI" w:eastAsia="Nirmala UI"/>
          <w:b w:val="0"/>
          <w:i w:val="0"/>
        </w:rPr>
        <w:t>ମାର ଏକୁ!</w:t>
      </w:r>
    </w:p>
    <w:p>
      <w:pPr>
        <w:spacing w:before="0" w:after="120" w:line="312" w:lineRule="auto"/>
      </w:pPr>
      <w:r>
        <w:rPr>
          <w:rFonts w:ascii="Nirmala UI" w:hAnsi="Nirmala UI" w:cs="Nirmala UI" w:eastAsia="Nirmala UI"/>
          <w:b w:val="0"/>
          <w:i w:val="0"/>
        </w:rPr>
        <w:t>ଦୁଇଜଣ ଲୋକ ଲାଠି ଧରି SOUMYA ଆଡ଼କୁ ଧାଇଁଲେ। ଲାଠି ତା' ପିଠିରେ ବାଜିଲା। ସେ ଭୂମିରେ ପଡ଼ିଗଲା। ଭିଡ଼ରୁ ଏକ ଚିତ୍କାର।</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(ଧାଇଁ ଯାଇ)</w:t>
      </w:r>
    </w:p>
    <w:p>
      <w:pPr>
        <w:spacing w:before="0" w:after="120" w:line="312" w:lineRule="auto"/>
        <w:ind w:left="1247" w:right="1247"/>
        <w:jc w:val="center"/>
      </w:pPr>
      <w:r>
        <w:rPr>
          <w:rFonts w:ascii="Nirmala UI" w:hAnsi="Nirmala UI" w:cs="Nirmala UI" w:eastAsia="Nirmala UI"/>
          <w:b w:val="0"/>
          <w:i w:val="0"/>
        </w:rPr>
        <w:t>ବାବା! ବନ୍ଦ କରାନ୍ତୁ!</w:t>
      </w:r>
    </w:p>
    <w:p>
      <w:pPr>
        <w:spacing w:before="0" w:after="120" w:line="312" w:lineRule="auto"/>
      </w:pPr>
      <w:r>
        <w:rPr>
          <w:rFonts w:ascii="Nirmala UI" w:hAnsi="Nirmala UI" w:cs="Nirmala UI" w:eastAsia="Nirmala UI"/>
          <w:b w:val="0"/>
          <w:i w:val="0"/>
        </w:rPr>
        <w:t>BALARAM ଶୁଣିଲା ନାହିଁ। MALATI ଦୌଡ଼ି ଆସି SOUMYAକୁ ନିଜ ଶରୀର ତଳେ ଘୋଡ଼ାଇଦେଲେ।</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ମୋ ପୁଅ ଉପରେ ହାତ ଉଠାଇବାର ସାହସ କିଏ କରିବ?</w:t>
      </w:r>
    </w:p>
    <w:p>
      <w:pPr>
        <w:spacing w:before="0" w:after="120" w:line="312" w:lineRule="auto"/>
      </w:pPr>
      <w:r>
        <w:rPr>
          <w:rFonts w:ascii="Nirmala UI" w:hAnsi="Nirmala UI" w:cs="Nirmala UI" w:eastAsia="Nirmala UI"/>
          <w:b w:val="0"/>
          <w:i w:val="0"/>
        </w:rPr>
        <w:t>BALARAM ଏକ କାଗଜ ବାହାର କରିଲା ଏବଂ ଭିଡ଼ ଆଗରେ ଧରିଲା।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ଏଇ ଦେଖ! ଏ ମାଳତୀର ନିଜ ଦସ୍ତଖତ। ତା' ସ୍ୱାମୀ ଚୋର ବୋଲି ସେ ନିଜେ ଲେଖିଛି!</w:t>
      </w:r>
    </w:p>
    <w:p>
      <w:pPr>
        <w:spacing w:before="0" w:after="120" w:line="312" w:lineRule="auto"/>
      </w:pPr>
      <w:r>
        <w:rPr>
          <w:rFonts w:ascii="Nirmala UI" w:hAnsi="Nirmala UI" w:cs="Nirmala UI" w:eastAsia="Nirmala UI"/>
          <w:b w:val="0"/>
          <w:i w:val="0"/>
        </w:rPr>
        <w:t>MALATI ଉଠି ଠିଆ ହେଲେ। କାଗଜକୁ ଅନାଇଲେ। ହାତ ବଢ଼ାଇ ତାକୁ ନେଇଗଲେ।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(ଭିଡ଼ ଆଡ଼କୁ ଚାହିଁ)</w:t>
      </w:r>
    </w:p>
    <w:p>
      <w:pPr>
        <w:spacing w:before="0" w:after="120" w:line="312" w:lineRule="auto"/>
        <w:ind w:left="1247" w:right="1247"/>
        <w:jc w:val="center"/>
      </w:pPr>
      <w:r>
        <w:rPr>
          <w:rFonts w:ascii="Nirmala UI" w:hAnsi="Nirmala UI" w:cs="Nirmala UI" w:eastAsia="Nirmala UI"/>
          <w:b w:val="0"/>
          <w:i w:val="0"/>
        </w:rPr>
        <w:t>ହଁ, ଏ ମୋ ଦସ୍ତଖତ। କିନ୍ତୁ ମୁଁ ଲେଖିନାହିଁ। ସତେଇଶ ବର୍ଷ ତଳେ ମୋ ସ୍ୱାମୀଙ୍କ ଚିତା ଥଣ୍ଡା ହୋଇନଥିଲା, ବଳରାମଙ୍କ ଲୋକମାନେ ମୋ ଘରେ ପଶି ଭୟ ଦେଖାଇ ମୋଠାରୁ ଏ କାଗଜରେ ସହି କରାଇଥିଲେ। ମୁଁ ସେଦିନ ଅସହାୟ ଥିଲି। ଆଜି ନୁହେଁ।</w:t>
      </w:r>
    </w:p>
    <w:p>
      <w:pPr>
        <w:spacing w:before="0" w:after="120" w:line="312" w:lineRule="auto"/>
      </w:pPr>
      <w:r>
        <w:rPr>
          <w:rFonts w:ascii="Nirmala UI" w:hAnsi="Nirmala UI" w:cs="Nirmala UI" w:eastAsia="Nirmala UI"/>
          <w:b w:val="0"/>
          <w:i w:val="0"/>
        </w:rPr>
        <w:t>ମାଳତୀ କାଗଜକୁ ଦୁଇ ଖଣ୍ଡ କରି ଚିରିଦେଲେ। ଭିଡ଼ ଚୁପ୍। କେହି କେହି ପଛକୁ ଘୁଞ୍ଚିଲେ। BALARAMର ଆଖି ରାଗରେ ଜଳୁଛି, ହାତର ବାଡ଼ି ଥରୁଛି। SOUMYA ଭୂମିରୁ ଉଠିଲା, ରକ୍ତାକ୍ତ ଓଠ, କିନ୍ତୁ ସିଧା ଠିଆ।</w:t>
      </w:r>
    </w:p>
    <w:p>
      <w:pPr>
        <w:keepNext/>
        <w:spacing w:before="240" w:after="40" w:line="312" w:lineRule="auto"/>
      </w:pPr>
      <w:r>
        <w:rPr>
          <w:rFonts w:ascii="Nirmala UI" w:hAnsi="Nirmala UI" w:cs="Nirmala UI" w:eastAsia="Nirmala UI"/>
          <w:b/>
          <w:i w:val="0"/>
          <w:bCs/>
          <w:sz w:val="24"/>
        </w:rPr>
        <w:t>SCENE 6  (୨ ମିନିଟ୍ ୩୦ ସେକେଣ୍ଡ)</w:t>
      </w:r>
    </w:p>
    <w:p>
      <w:pPr>
        <w:keepNext/>
        <w:spacing w:before="0" w:after="0" w:line="312" w:lineRule="auto"/>
      </w:pPr>
      <w:r>
        <w:rPr>
          <w:rFonts w:ascii="Nirmala UI" w:hAnsi="Nirmala UI" w:cs="Nirmala UI" w:eastAsia="Nirmala UI"/>
          <w:b/>
          <w:i w:val="0"/>
          <w:bCs/>
        </w:rPr>
        <w:t>INT. BALARAM'S HOUSE - EVENING</w:t>
      </w:r>
    </w:p>
    <w:p>
      <w:pPr>
        <w:keepNext/>
        <w:spacing w:before="0" w:after="120" w:line="312" w:lineRule="auto"/>
      </w:pPr>
      <w:r>
        <w:rPr>
          <w:rFonts w:ascii="Nirmala UI" w:hAnsi="Nirmala UI" w:cs="Nirmala UI" w:eastAsia="Nirmala UI"/>
          <w:b w:val="0"/>
          <w:i w:val="0"/>
          <w:color w:val="333333"/>
          <w:sz w:val="21"/>
        </w:rPr>
        <w:t>Characters: BALARAM, SULAGNA</w:t>
      </w:r>
    </w:p>
    <w:p>
      <w:pPr>
        <w:spacing w:before="0" w:after="120" w:line="312" w:lineRule="auto"/>
      </w:pPr>
      <w:r>
        <w:rPr>
          <w:rFonts w:ascii="Nirmala UI" w:hAnsi="Nirmala UI" w:cs="Nirmala UI" w:eastAsia="Nirmala UI"/>
          <w:b w:val="0"/>
          <w:i w:val="0"/>
        </w:rPr>
        <w:t>ସନ୍ଧ୍ୟାର ଆଲୁଅ। ବୈଠକଖାନା। BALARAM ସୋଫାରେ ବସିଛି, ଆଖି ବୁଜି। SULAGNA ଭିତରକୁ ଆସିଲା; ଆଖି ଲାଲ୍, ମୁହଁରେ ଲୁହର ଦାଗ।</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 ଆଜି ଚଉକରେ ଆପଣ ଯାହା କଲେ...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(ଆଖି ନ ଖୋଲି)</w:t>
      </w:r>
    </w:p>
    <w:p>
      <w:pPr>
        <w:spacing w:before="0" w:after="120" w:line="312" w:lineRule="auto"/>
        <w:ind w:left="1247" w:right="1247"/>
        <w:jc w:val="center"/>
      </w:pPr>
      <w:r>
        <w:rPr>
          <w:rFonts w:ascii="Nirmala UI" w:hAnsi="Nirmala UI" w:cs="Nirmala UI" w:eastAsia="Nirmala UI"/>
          <w:b w:val="0"/>
          <w:i w:val="0"/>
        </w:rPr>
        <w:t>ମୁଁ କିଛି କରିନାହିଁ।</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ଆପଣଙ୍କ ଲୋକମାନେ ତାଙ୍କୁ ମାରିଲେ ବାବା। ମୋ ଆଖି ଆଗରେ।</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(ଆଖି ଖୋଲି, କଡ଼ା ସ୍ୱରରେ)</w:t>
      </w:r>
    </w:p>
    <w:p>
      <w:pPr>
        <w:spacing w:before="0" w:after="120" w:line="312" w:lineRule="auto"/>
        <w:ind w:left="1247" w:right="1247"/>
        <w:jc w:val="center"/>
      </w:pPr>
      <w:r>
        <w:rPr>
          <w:rFonts w:ascii="Nirmala UI" w:hAnsi="Nirmala UI" w:cs="Nirmala UI" w:eastAsia="Nirmala UI"/>
          <w:b w:val="0"/>
          <w:i w:val="0"/>
        </w:rPr>
        <w:t>ସେ ଆମର ଶତ୍ରୁ, ସୁଲଗ୍ନା। ସେ ତୋର କେହି ନୁହେଁ।</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ଶତ୍ରୁ ହେଲେ ମଧ୍ୟ ଅନ୍ୟାୟ କରିବାର ଅଧିକାର କାହାର ନାହିଁ ବାବା।</w:t>
      </w:r>
    </w:p>
    <w:p>
      <w:pPr>
        <w:spacing w:before="0" w:after="120" w:line="312" w:lineRule="auto"/>
      </w:pPr>
      <w:r>
        <w:rPr>
          <w:rFonts w:ascii="Nirmala UI" w:hAnsi="Nirmala UI" w:cs="Nirmala UI" w:eastAsia="Nirmala UI"/>
          <w:b w:val="0"/>
          <w:i w:val="0"/>
        </w:rPr>
        <w:t>BALARAMର ଫୋନ୍ ବାଜିଲା। ସେ ଉଠି ଘରର ଏକ କୋଣକୁ ଗଲା, ସ୍ୱର ତଳକୁ ଆଣି।</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(ଫୋନ୍‌ରେ, ଫୁସ୍‌ଫୁସ୍)</w:t>
      </w:r>
    </w:p>
    <w:p>
      <w:pPr>
        <w:spacing w:before="0" w:after="120" w:line="312" w:lineRule="auto"/>
        <w:ind w:left="1247" w:right="1247"/>
        <w:jc w:val="center"/>
      </w:pPr>
      <w:r>
        <w:rPr>
          <w:rFonts w:ascii="Nirmala UI" w:hAnsi="Nirmala UI" w:cs="Nirmala UI" w:eastAsia="Nirmala UI"/>
          <w:b w:val="0"/>
          <w:i w:val="0"/>
        </w:rPr>
        <w:t>ହଁ... କାଳୀପୂଜା ପୂର୍ବରୁ... ମାଲ୍ ପ୍ରସ୍ତୁତ... ଦାମ୍ ଠିକ୍ ରଖ... ଆଉ କେହି ଜାଣିବାର ନାହିଁ।</w:t>
      </w:r>
    </w:p>
    <w:p>
      <w:pPr>
        <w:spacing w:before="0" w:after="120" w:line="312" w:lineRule="auto"/>
      </w:pPr>
      <w:r>
        <w:rPr>
          <w:rFonts w:ascii="Nirmala UI" w:hAnsi="Nirmala UI" w:cs="Nirmala UI" w:eastAsia="Nirmala UI"/>
          <w:b w:val="0"/>
          <w:i w:val="0"/>
        </w:rPr>
        <w:t>SULAGNA ଏତିକି ଶୁଣିଲା: "କାଳୀପୂଜା" ଓ "ମାଲ୍"। ତା' ଆଖି ସଂକୁଚିତ ହେଲା।</w:t>
      </w:r>
    </w:p>
    <w:p>
      <w:pPr>
        <w:spacing w:before="0" w:after="120" w:line="312" w:lineRule="auto"/>
      </w:pPr>
      <w:r>
        <w:rPr>
          <w:rFonts w:ascii="Nirmala UI" w:hAnsi="Nirmala UI" w:cs="Nirmala UI" w:eastAsia="Nirmala UI"/>
          <w:b w:val="0"/>
          <w:i w:val="0"/>
        </w:rPr>
        <w:t>BALARAM ଫୋନ୍ ବନ୍ଦ କରି ଫେରିଲା। SULAGNA ତା' ଆଡ଼କୁ ଚାହିଁ ରହିଛି।</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କେଉଁ ମାଲ୍, ବାବା?</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ବ୍ୟବସାୟ କଥା। ତୁ ଏସବୁରେ ପଡ଼ନା।</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(ଧୀରେ, ଆଖିରେ ଲୁହ)</w:t>
      </w:r>
    </w:p>
    <w:p>
      <w:pPr>
        <w:spacing w:before="0" w:after="120" w:line="312" w:lineRule="auto"/>
        <w:ind w:left="1247" w:right="1247"/>
        <w:jc w:val="center"/>
      </w:pPr>
      <w:r>
        <w:rPr>
          <w:rFonts w:ascii="Nirmala UI" w:hAnsi="Nirmala UI" w:cs="Nirmala UI" w:eastAsia="Nirmala UI"/>
          <w:b w:val="0"/>
          <w:i w:val="0"/>
        </w:rPr>
        <w:t>ବାବା, ଯଦି କିଛି ଭୁଲ୍ ହୋଇଛି, ଆପଣ ସ୍ୱୀକାର କରିଦିଅନ୍ତୁ। ମୁଁ ଆପଣଙ୍କ ପାଖରେ ଅଛି।</w:t>
      </w:r>
    </w:p>
    <w:p>
      <w:pPr>
        <w:spacing w:before="0" w:after="120" w:line="312" w:lineRule="auto"/>
      </w:pPr>
      <w:r>
        <w:rPr>
          <w:rFonts w:ascii="Nirmala UI" w:hAnsi="Nirmala UI" w:cs="Nirmala UI" w:eastAsia="Nirmala UI"/>
          <w:b w:val="0"/>
          <w:i w:val="0"/>
        </w:rPr>
        <w:t>BALARAM ତା' ମୁହଁକୁ ଚାହିଁଲା। ଏକ କ୍ଷଣ ପାଇଁ ତା' ଆଖି କୋମଳ ହେଲା, ତା'ପରେ କଠିନ ହୋଇଗଲା।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ତୁ ମୋ ଝିଅ। ମୋ ଘରେ ମୋ କଥା ଶୁଣିବୁ।</w:t>
      </w:r>
    </w:p>
    <w:p>
      <w:pPr>
        <w:spacing w:before="0" w:after="120" w:line="312" w:lineRule="auto"/>
      </w:pPr>
      <w:r>
        <w:rPr>
          <w:rFonts w:ascii="Nirmala UI" w:hAnsi="Nirmala UI" w:cs="Nirmala UI" w:eastAsia="Nirmala UI"/>
          <w:b w:val="0"/>
          <w:i w:val="0"/>
        </w:rPr>
        <w:t>SULAGNA ଆଉ କିଛି କହିଲା ନାହିଁ। ସେ ଲୁହ ପୋଛି ଧୀରେ ଧୀରେ ଭିତର ଘର ଆଡ଼କୁ ଚାଲିଗଲା। ଦୁଆର ପାଖରେ ଅଟକି ପଛକୁ ଚାହିଁଲା: ବାପା ଥରୁଥିବା ହାତରେ ବାମ ପାପୁଲିର ଦାଗକୁ ଘଷୁଛନ୍ତି।</w:t>
      </w:r>
    </w:p>
    <w:p>
      <w:pPr>
        <w:keepNext/>
        <w:spacing w:before="240" w:after="40" w:line="312" w:lineRule="auto"/>
      </w:pPr>
      <w:r>
        <w:rPr>
          <w:rFonts w:ascii="Nirmala UI" w:hAnsi="Nirmala UI" w:cs="Nirmala UI" w:eastAsia="Nirmala UI"/>
          <w:b/>
          <w:i w:val="0"/>
          <w:bCs/>
          <w:sz w:val="24"/>
        </w:rPr>
        <w:t>SCENE 7  (୧ ମିନିଟ୍ ୩୦ ସେକେଣ୍ଡ)</w:t>
      </w:r>
    </w:p>
    <w:p>
      <w:pPr>
        <w:keepNext/>
        <w:spacing w:before="0" w:after="0" w:line="312" w:lineRule="auto"/>
      </w:pPr>
      <w:r>
        <w:rPr>
          <w:rFonts w:ascii="Nirmala UI" w:hAnsi="Nirmala UI" w:cs="Nirmala UI" w:eastAsia="Nirmala UI"/>
          <w:b/>
          <w:i w:val="0"/>
          <w:bCs/>
        </w:rPr>
        <w:t>EXT. VILLAGE POND - NIGHT</w:t>
      </w:r>
    </w:p>
    <w:p>
      <w:pPr>
        <w:keepNext/>
        <w:spacing w:before="0" w:after="120" w:line="312" w:lineRule="auto"/>
      </w:pPr>
      <w:r>
        <w:rPr>
          <w:rFonts w:ascii="Nirmala UI" w:hAnsi="Nirmala UI" w:cs="Nirmala UI" w:eastAsia="Nirmala UI"/>
          <w:b w:val="0"/>
          <w:i w:val="0"/>
          <w:color w:val="333333"/>
          <w:sz w:val="21"/>
        </w:rPr>
        <w:t>Characters: RATAN, NAYANA (ଅସ୍ପଷ୍ଟ ଆକୃତି)</w:t>
      </w:r>
    </w:p>
    <w:p>
      <w:pPr>
        <w:spacing w:before="0" w:after="120" w:line="312" w:lineRule="auto"/>
      </w:pPr>
      <w:r>
        <w:rPr>
          <w:rFonts w:ascii="Nirmala UI" w:hAnsi="Nirmala UI" w:cs="Nirmala UI" w:eastAsia="Nirmala UI"/>
          <w:b w:val="0"/>
          <w:i w:val="0"/>
        </w:rPr>
        <w:t>ରାତି। ଗାଁ ପୋଖରୀର ବନ୍ଧ। ଚନ୍ଦ୍ରଆଲୁଅ ପାଣି ଉପରେ ପଡ଼ି ଥରୁଛି। ବେଙ୍ଗମାନଙ୍କ ଡାକ। RATAN (୫୦) ଫୋନ୍ କାନରେ ଲଗାଇ ବନ୍ଧ ଦେଇ ଚାଲିଛି। ତା' ପାଦ ଦ୍ରୁତ, ଆଖି ବାରମ୍ବାର ଚାରିପଟେ ଘୁରୁଛି।</w:t>
      </w:r>
    </w:p>
    <w:p>
      <w:pPr>
        <w:keepNext/>
        <w:spacing w:before="120" w:after="0" w:line="312" w:lineRule="auto"/>
        <w:jc w:val="center"/>
      </w:pPr>
      <w:r>
        <w:rPr>
          <w:rFonts w:ascii="Nirmala UI" w:hAnsi="Nirmala UI" w:cs="Nirmala UI" w:eastAsia="Nirmala UI"/>
          <w:b/>
          <w:i w:val="0"/>
          <w:bCs/>
        </w:rPr>
        <w:t>RATAN</w:t>
      </w:r>
    </w:p>
    <w:p>
      <w:pPr>
        <w:keepNext/>
        <w:spacing w:before="0" w:after="0" w:line="312" w:lineRule="auto"/>
        <w:jc w:val="center"/>
      </w:pPr>
      <w:r>
        <w:rPr>
          <w:rFonts w:ascii="Nirmala UI" w:hAnsi="Nirmala UI" w:cs="Nirmala UI" w:eastAsia="Nirmala UI"/>
          <w:b w:val="0"/>
          <w:i/>
          <w:iCs/>
          <w:sz w:val="21"/>
        </w:rPr>
        <w:t>(ଫୋନ୍‌ରେ, ଥରୁଥିବା ସ୍ୱରରେ)</w:t>
      </w:r>
    </w:p>
    <w:p>
      <w:pPr>
        <w:spacing w:before="0" w:after="120" w:line="312" w:lineRule="auto"/>
        <w:ind w:left="1247" w:right="1247"/>
        <w:jc w:val="center"/>
      </w:pPr>
      <w:r>
        <w:rPr>
          <w:rFonts w:ascii="Nirmala UI" w:hAnsi="Nirmala UI" w:cs="Nirmala UI" w:eastAsia="Nirmala UI"/>
          <w:b w:val="0"/>
          <w:i w:val="0"/>
        </w:rPr>
        <w:t>ମାଲିକ, ମୁଁ ଆଉ ମୋ ଜୀବନ ବିପଦରେ ପକାଇବି ନାହିଁ। ଦେବା ଗଲା, ମକର ଗଲା। ପରବର୍ତ୍ତୀ ମୁଁ... ମୁଁ କାଲି ସକାଳୁ ଗାଁ ଛାଡ଼ିଦେବି।</w:t>
      </w:r>
    </w:p>
    <w:p>
      <w:pPr>
        <w:spacing w:before="0" w:after="120" w:line="312" w:lineRule="auto"/>
      </w:pPr>
      <w:r>
        <w:rPr>
          <w:rFonts w:ascii="Nirmala UI" w:hAnsi="Nirmala UI" w:cs="Nirmala UI" w:eastAsia="Nirmala UI"/>
          <w:b w:val="0"/>
          <w:i w:val="0"/>
        </w:rPr>
        <w:t>ଫୋନ୍‌ର ଅନ୍ୟ ପଟୁ BALARAMର କ୍ରୁଦ୍ଧ ସ୍ୱର ଶୁଭୁଛି। RATAN ଫୋନ୍ ବନ୍ଦ କରିଦେଲା।</w:t>
      </w:r>
    </w:p>
    <w:p>
      <w:pPr>
        <w:spacing w:before="0" w:after="120" w:line="312" w:lineRule="auto"/>
      </w:pPr>
      <w:r>
        <w:rPr>
          <w:rFonts w:ascii="Nirmala UI" w:hAnsi="Nirmala UI" w:cs="Nirmala UI" w:eastAsia="Nirmala UI"/>
          <w:b w:val="0"/>
          <w:i w:val="0"/>
        </w:rPr>
        <w:t>ହଠାତ୍ ବେଙ୍ଗମାନଙ୍କ ଡାକ ବନ୍ଦ ହୋଇଗଲା। ପୋଖରୀର ପାଣି ସ୍ଥିର। RATAN ଅଟକିଗଲା। ସେ ପାଣି ଆଡ଼କୁ ଚାହିଁଲା।</w:t>
      </w:r>
    </w:p>
    <w:p>
      <w:pPr>
        <w:spacing w:before="0" w:after="120" w:line="312" w:lineRule="auto"/>
      </w:pPr>
      <w:r>
        <w:rPr>
          <w:rFonts w:ascii="Nirmala UI" w:hAnsi="Nirmala UI" w:cs="Nirmala UI" w:eastAsia="Nirmala UI"/>
          <w:b w:val="0"/>
          <w:i w:val="0"/>
        </w:rPr>
        <w:t>ପାଣିରେ ତା' ନିଜ ଛାଇ ଉପରେ ଧୀରେ ଧୀରେ ମା' କାଳୀଙ୍କ ଏକ ଭୟଙ୍କର ପ୍ରତିଛବି ଫୁଟିଉଠିଲା: ବିସ୍ତୃତ ଜିଭ, ଲାଲ୍ ଆଖି।</w:t>
      </w:r>
    </w:p>
    <w:p>
      <w:pPr>
        <w:spacing w:before="0" w:after="120" w:line="312" w:lineRule="auto"/>
      </w:pPr>
      <w:r>
        <w:rPr>
          <w:rFonts w:ascii="Nirmala UI" w:hAnsi="Nirmala UI" w:cs="Nirmala UI" w:eastAsia="Nirmala UI"/>
          <w:b w:val="0"/>
          <w:i w:val="0"/>
        </w:rPr>
        <w:t>RATAN ପଛକୁ ଟଳିପଡ଼ିଲା। ସେ ଘୁରି ଦୌଡ଼ିବାକୁ ଚେଷ୍ଟା କଲା। ଠିକ୍ ସେତିକିବେଳେ ଅଦୃଶ୍ୟ କିଛି ତା' ଗୋଡ଼ ଧରି ଟାଣିଲା। ସେ ଭୂମିରେ ପଡ଼ିଲା। ଅଦୃଶ୍ୟ ଶକ୍ତି ତାକୁ ବନ୍ଧ ଉପରେ ଘୋଷାଡ଼ି ପାଣି ଭିତରକୁ ଟାଣିନେଲା। ପାଣିରେ ଉଚ୍ଛ୍ୱାସ, ହାତର ଛଟପଟ, ଫୋନ୍ ପାଣିରେ ପଡ଼ି ଆଲୁଅ ନିଭିଗଲା।</w:t>
      </w:r>
    </w:p>
    <w:p>
      <w:pPr>
        <w:spacing w:before="0" w:after="120" w:line="312" w:lineRule="auto"/>
      </w:pPr>
      <w:r>
        <w:rPr>
          <w:rFonts w:ascii="Nirmala UI" w:hAnsi="Nirmala UI" w:cs="Nirmala UI" w:eastAsia="Nirmala UI"/>
          <w:b w:val="0"/>
          <w:i w:val="0"/>
        </w:rPr>
        <w:t>ପାଣି ଧୀରେ ଧୀରେ ସ୍ଥିର ହେଲା। ତରଙ୍ଗ ଶେଷ ହେଲା।</w:t>
      </w:r>
    </w:p>
    <w:p>
      <w:pPr>
        <w:spacing w:before="0" w:after="120" w:line="312" w:lineRule="auto"/>
      </w:pPr>
      <w:r>
        <w:rPr>
          <w:rFonts w:ascii="Nirmala UI" w:hAnsi="Nirmala UI" w:cs="Nirmala UI" w:eastAsia="Nirmala UI"/>
          <w:b w:val="0"/>
          <w:i w:val="0"/>
        </w:rPr>
        <w:t>ପୋଖରୀର ଆର ପାରିରେ, ଚନ୍ଦ୍ରଆଲୁଅର ସୀମାରେ ଏକ ଛୋଟ ଆକୃତି ଠିଆ ହୋଇଛି। ଏକ ଶିଶୁର ଆକାର। ମୁହଁ ସ୍ପଷ୍ଟ ଦିଶୁନାହିଁ। ସେ ଅଚଳ।</w:t>
      </w:r>
    </w:p>
    <w:p>
      <w:pPr>
        <w:keepNext/>
        <w:spacing w:before="240" w:after="40" w:line="312" w:lineRule="auto"/>
      </w:pPr>
      <w:r>
        <w:rPr>
          <w:rFonts w:ascii="Nirmala UI" w:hAnsi="Nirmala UI" w:cs="Nirmala UI" w:eastAsia="Nirmala UI"/>
          <w:b/>
          <w:i w:val="0"/>
          <w:bCs/>
          <w:sz w:val="24"/>
        </w:rPr>
        <w:t>SCENE 8  (୨ ମିନିଟ୍)</w:t>
      </w:r>
    </w:p>
    <w:p>
      <w:pPr>
        <w:keepNext/>
        <w:spacing w:before="0" w:after="0" w:line="312" w:lineRule="auto"/>
      </w:pPr>
      <w:r>
        <w:rPr>
          <w:rFonts w:ascii="Nirmala UI" w:hAnsi="Nirmala UI" w:cs="Nirmala UI" w:eastAsia="Nirmala UI"/>
          <w:b/>
          <w:i w:val="0"/>
          <w:bCs/>
        </w:rPr>
        <w:t>INT. POLICE STATION / EXT. POND / INT. MALATI'S HOUSE - NIGHT–MORNING</w:t>
      </w:r>
    </w:p>
    <w:p>
      <w:pPr>
        <w:keepNext/>
        <w:spacing w:before="0" w:after="120" w:line="312" w:lineRule="auto"/>
      </w:pPr>
      <w:r>
        <w:rPr>
          <w:rFonts w:ascii="Nirmala UI" w:hAnsi="Nirmala UI" w:cs="Nirmala UI" w:eastAsia="Nirmala UI"/>
          <w:b w:val="0"/>
          <w:i w:val="0"/>
          <w:color w:val="333333"/>
          <w:sz w:val="21"/>
        </w:rPr>
        <w:t>Characters: MEERA, SOUMYA, MALATI, NAYANA, CONSTABLE</w:t>
      </w:r>
    </w:p>
    <w:p>
      <w:pPr>
        <w:keepNext/>
        <w:spacing w:before="120" w:after="0" w:line="312" w:lineRule="auto"/>
      </w:pPr>
      <w:r>
        <w:rPr>
          <w:rFonts w:ascii="Nirmala UI" w:hAnsi="Nirmala UI" w:cs="Nirmala UI" w:eastAsia="Nirmala UI"/>
          <w:b/>
          <w:i/>
          <w:bCs/>
          <w:iCs/>
        </w:rPr>
        <w:t>INT. POLICE STATION - NIGHT</w:t>
      </w:r>
    </w:p>
    <w:p>
      <w:pPr>
        <w:spacing w:before="0" w:after="120" w:line="312" w:lineRule="auto"/>
      </w:pPr>
      <w:r>
        <w:rPr>
          <w:rFonts w:ascii="Nirmala UI" w:hAnsi="Nirmala UI" w:cs="Nirmala UI" w:eastAsia="Nirmala UI"/>
          <w:b w:val="0"/>
          <w:i w:val="0"/>
        </w:rPr>
        <w:t>ଥାନାର ଏକ କୋଠରୀ। ରାତି ବାରଟା। MEERA ଟେବୁଲ୍ ଉପରେ ସୁନା ମୁଦି, ଚିଠି ଓ ଫଟୋ ରଖି ପରୀକ୍ଷା କରୁଛନ୍ତି। ସାମ୍ନାରେ SOUMYA ବସିଛି, ମୁହଁରେ ଆଘାତର ଦାଗ, ପିଠିରେ ବ୍ୟାଣ୍ଡେଜ୍।</w:t>
      </w:r>
    </w:p>
    <w:p>
      <w:pPr>
        <w:keepNext/>
        <w:spacing w:before="120" w:after="0" w:line="312" w:lineRule="auto"/>
        <w:jc w:val="center"/>
      </w:pPr>
      <w:r>
        <w:rPr>
          <w:rFonts w:ascii="Nirmala UI" w:hAnsi="Nirmala UI" w:cs="Nirmala UI" w:eastAsia="Nirmala UI"/>
          <w:b/>
          <w:i w:val="0"/>
          <w:bCs/>
        </w:rPr>
        <w:t>MEERA</w:t>
      </w:r>
    </w:p>
    <w:p>
      <w:pPr>
        <w:keepNext/>
        <w:spacing w:before="0" w:after="0" w:line="312" w:lineRule="auto"/>
        <w:jc w:val="center"/>
      </w:pPr>
      <w:r>
        <w:rPr>
          <w:rFonts w:ascii="Nirmala UI" w:hAnsi="Nirmala UI" w:cs="Nirmala UI" w:eastAsia="Nirmala UI"/>
          <w:b w:val="0"/>
          <w:i/>
          <w:iCs/>
          <w:sz w:val="21"/>
        </w:rPr>
        <w:t>(ମୁଦିକୁ ଆଲୁଅରେ ଧରି)</w:t>
      </w:r>
    </w:p>
    <w:p>
      <w:pPr>
        <w:spacing w:before="0" w:after="120" w:line="312" w:lineRule="auto"/>
        <w:ind w:left="1247" w:right="1247"/>
        <w:jc w:val="center"/>
      </w:pPr>
      <w:r>
        <w:rPr>
          <w:rFonts w:ascii="Nirmala UI" w:hAnsi="Nirmala UI" w:cs="Nirmala UI" w:eastAsia="Nirmala UI"/>
          <w:b w:val="0"/>
          <w:i w:val="0"/>
        </w:rPr>
        <w:t>'B'। ଏହା ଚିଠିର ଭାଷା ସହ ମେଳ ଖାଉଛି। (ଚିଠି ଆଡ଼କୁ ଚାହିଁ) ମୁଁ ଏହାକୁ ଯାଞ୍ଚ କରିବି। କିନ୍ତୁ ସୌମ୍ୟ ବାବୁ, କେବଳ ଏକ ଚିଠି ଏକ ମାମଲା ହୁଏ ନାହିଁ।</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ଜାଣେ ମ୍ୟାଡାମ୍। ମୁଁ ଏତିକି ଚାହେଁ ଯେ ଏହା ଅଣଦେଖା ନ ହେଉ।</w:t>
      </w:r>
    </w:p>
    <w:p>
      <w:pPr>
        <w:spacing w:before="0" w:after="120" w:line="312" w:lineRule="auto"/>
      </w:pPr>
      <w:r>
        <w:rPr>
          <w:rFonts w:ascii="Nirmala UI" w:hAnsi="Nirmala UI" w:cs="Nirmala UI" w:eastAsia="Nirmala UI"/>
          <w:b w:val="0"/>
          <w:i w:val="0"/>
        </w:rPr>
        <w:t>ଦୁଆର ଖୋଲିଲା। CONSTABLE ଭିତରକୁ ଆସି MEERAଙ୍କ କାନରେ କିଛି କହିଲା। MEERAଙ୍କ ମୁହଁ କଠିନ ହେଲା।</w:t>
      </w:r>
    </w:p>
    <w:p>
      <w:pPr>
        <w:keepNext/>
        <w:spacing w:before="120" w:after="0" w:line="312" w:lineRule="auto"/>
      </w:pPr>
      <w:r>
        <w:rPr>
          <w:rFonts w:ascii="Nirmala UI" w:hAnsi="Nirmala UI" w:cs="Nirmala UI" w:eastAsia="Nirmala UI"/>
          <w:b/>
          <w:i/>
          <w:bCs/>
          <w:iCs/>
        </w:rPr>
        <w:t>EXT. VILLAGE POND - NIGHT (INTERCUT)</w:t>
      </w:r>
    </w:p>
    <w:p>
      <w:pPr>
        <w:spacing w:before="0" w:after="120" w:line="312" w:lineRule="auto"/>
      </w:pPr>
      <w:r>
        <w:rPr>
          <w:rFonts w:ascii="Nirmala UI" w:hAnsi="Nirmala UI" w:cs="Nirmala UI" w:eastAsia="Nirmala UI"/>
          <w:b w:val="0"/>
          <w:i w:val="0"/>
        </w:rPr>
        <w:t>ପୋଖରୀ ପାଖରେ ଟର୍ଚ୍ଚର ଆଲୁଅ। ଦୁଇଜଣ ପୋଲିସ୍ RATANର ଶବ ବାହାର କରୁଛନ୍ତି। ଶବର ମୁଠା ଭିତରେ ଏକ ଛୋଟ କଳା ରୂପା ମୁଦ୍ରା ଚିକ୍ଚିକ୍ କରୁଛି।</w:t>
      </w:r>
    </w:p>
    <w:p>
      <w:pPr>
        <w:keepNext/>
        <w:spacing w:before="120" w:after="0" w:line="312" w:lineRule="auto"/>
      </w:pPr>
      <w:r>
        <w:rPr>
          <w:rFonts w:ascii="Nirmala UI" w:hAnsi="Nirmala UI" w:cs="Nirmala UI" w:eastAsia="Nirmala UI"/>
          <w:b/>
          <w:i/>
          <w:bCs/>
          <w:iCs/>
        </w:rPr>
        <w:t>INT. POLICE STATION - NIGHT</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ରତନ ମରିଛି। ପୋଖରୀରେ। ହାତରେ ଆଉ ଏକ କଳା ମୁଦ୍ରା।</w:t>
      </w:r>
    </w:p>
    <w:p>
      <w:pPr>
        <w:spacing w:before="0" w:after="120" w:line="312" w:lineRule="auto"/>
      </w:pPr>
      <w:r>
        <w:rPr>
          <w:rFonts w:ascii="Nirmala UI" w:hAnsi="Nirmala UI" w:cs="Nirmala UI" w:eastAsia="Nirmala UI"/>
          <w:b w:val="0"/>
          <w:i w:val="0"/>
        </w:rPr>
        <w:t>SOUMYA ଚମକିପଡ଼ିଲା। MEERA ତାକୁ ଅନାଇ ରହିଲେ।</w:t>
      </w:r>
    </w:p>
    <w:p>
      <w:pPr>
        <w:keepNext/>
        <w:spacing w:before="120" w:after="0" w:line="312" w:lineRule="auto"/>
        <w:jc w:val="center"/>
      </w:pPr>
      <w:r>
        <w:rPr>
          <w:rFonts w:ascii="Nirmala UI" w:hAnsi="Nirmala UI" w:cs="Nirmala UI" w:eastAsia="Nirmala UI"/>
          <w:b/>
          <w:i w:val="0"/>
          <w:bCs/>
        </w:rPr>
        <w:t>MEERA</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ଏଇ ସମୟରେ ଆପଣ ମୋ ସାମ୍ନାରେ ବସିଥିଲେ, ସୌମ୍ୟ ବାବୁ। ମୋ ଆଖି ଆଗରେ।</w:t>
      </w:r>
    </w:p>
    <w:p>
      <w:pPr>
        <w:spacing w:before="0" w:after="120" w:line="312" w:lineRule="auto"/>
      </w:pPr>
      <w:r>
        <w:rPr>
          <w:rFonts w:ascii="Nirmala UI" w:hAnsi="Nirmala UI" w:cs="Nirmala UI" w:eastAsia="Nirmala UI"/>
          <w:b w:val="0"/>
          <w:i w:val="0"/>
        </w:rPr>
        <w:t>ସୌମ୍ୟର ମୁହଁରେ ଏକ ମିଶ୍ର ଭାବ: ସ୍ୱସ୍ତି, ଆଉ ତା'ଠାରୁ ଗଭୀର ଭୟ। ଯଦି ସେ ନୁହେଁ, ତେବେ କିଏ?</w:t>
      </w:r>
    </w:p>
    <w:p>
      <w:pPr>
        <w:keepNext/>
        <w:spacing w:before="120" w:after="0" w:line="312" w:lineRule="auto"/>
      </w:pPr>
      <w:r>
        <w:rPr>
          <w:rFonts w:ascii="Nirmala UI" w:hAnsi="Nirmala UI" w:cs="Nirmala UI" w:eastAsia="Nirmala UI"/>
          <w:b/>
          <w:i/>
          <w:bCs/>
          <w:iCs/>
        </w:rPr>
        <w:t>INT. MALATI'S HOUSE - MORNING</w:t>
      </w:r>
    </w:p>
    <w:p>
      <w:pPr>
        <w:spacing w:before="0" w:after="120" w:line="312" w:lineRule="auto"/>
      </w:pPr>
      <w:r>
        <w:rPr>
          <w:rFonts w:ascii="Nirmala UI" w:hAnsi="Nirmala UI" w:cs="Nirmala UI" w:eastAsia="Nirmala UI"/>
          <w:b w:val="0"/>
          <w:i w:val="0"/>
        </w:rPr>
        <w:t>ସକାଳର ପ୍ରଥମ ଆଲୁଅ। MALATI ଶୋଇଥିବା ଖଟରୁ ଉଠିଲେ। ଦୁଆର ଖୋଲା। ଦୁଆର ପାଖ ଚଉକାଠ ଉପରେ NAYANA ଚୁପ୍‌ଚାପ୍ ବସିଛି।</w:t>
      </w:r>
    </w:p>
    <w:p>
      <w:pPr>
        <w:spacing w:before="0" w:after="120" w:line="312" w:lineRule="auto"/>
      </w:pPr>
      <w:r>
        <w:rPr>
          <w:rFonts w:ascii="Nirmala UI" w:hAnsi="Nirmala UI" w:cs="Nirmala UI" w:eastAsia="Nirmala UI"/>
          <w:b w:val="0"/>
          <w:i w:val="0"/>
        </w:rPr>
        <w:t>MALATI ଧୀରେ ପାଖକୁ ଗଲେ। NAYANAର ପାଦ ଓଦା। ଗୋଡ଼ରେ କାଦୁଅ, ଆଙ୍କୁଳିରେ ପୋଖରୀର ଶେତୁଳା ଲାଗିଛି।</w:t>
      </w:r>
    </w:p>
    <w:p>
      <w:pPr>
        <w:spacing w:before="0" w:after="120" w:line="312" w:lineRule="auto"/>
      </w:pPr>
      <w:r>
        <w:rPr>
          <w:rFonts w:ascii="Nirmala UI" w:hAnsi="Nirmala UI" w:cs="Nirmala UI" w:eastAsia="Nirmala UI"/>
          <w:b w:val="0"/>
          <w:i w:val="0"/>
        </w:rPr>
        <w:t>MALATIଙ୍କ ଶ୍ୱାସ ବନ୍ଦ ହୋଇଗଲା। ସେ NAYANAର ମୁହଁକୁ ଚାହିଁଲେ। NAYANA ନିଜ ପାଦ ଦେଖିଲା, ବୁଝି ନପାରି।</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(ସ୍ୱାଭାବିକ, ନିରୀହ ସ୍ୱରରେ)</w:t>
      </w:r>
    </w:p>
    <w:p>
      <w:pPr>
        <w:spacing w:before="0" w:after="120" w:line="312" w:lineRule="auto"/>
        <w:ind w:left="1247" w:right="1247"/>
        <w:jc w:val="center"/>
      </w:pPr>
      <w:r>
        <w:rPr>
          <w:rFonts w:ascii="Nirmala UI" w:hAnsi="Nirmala UI" w:cs="Nirmala UI" w:eastAsia="Nirmala UI"/>
          <w:b w:val="0"/>
          <w:i w:val="0"/>
        </w:rPr>
        <w:t>ମା, କ'ଣ ହେଲା?</w:t>
      </w:r>
    </w:p>
    <w:p>
      <w:pPr>
        <w:spacing w:before="0" w:after="120" w:line="312" w:lineRule="auto"/>
      </w:pPr>
      <w:r>
        <w:rPr>
          <w:rFonts w:ascii="Nirmala UI" w:hAnsi="Nirmala UI" w:cs="Nirmala UI" w:eastAsia="Nirmala UI"/>
          <w:b w:val="0"/>
          <w:i w:val="0"/>
        </w:rPr>
        <w:t>MALATI ଭୟରେ ତାକୁ ଅନାଇ ରହିଲେ।</w:t>
      </w:r>
    </w:p>
    <w:p>
      <w:pPr>
        <w:spacing w:before="160" w:after="160" w:line="312" w:lineRule="auto"/>
        <w:jc w:val="center"/>
      </w:pPr>
      <w:r>
        <w:rPr>
          <w:rFonts w:ascii="Nirmala UI" w:hAnsi="Nirmala UI" w:cs="Nirmala UI" w:eastAsia="Nirmala UI"/>
          <w:b/>
          <w:i w:val="0"/>
          <w:bCs/>
        </w:rPr>
        <w:t>CUT TO BLACK.</w:t>
      </w:r>
    </w:p>
    <w:p>
      <w:pPr>
        <w:keepNext/>
        <w:pageBreakBefore/>
        <w:spacing w:before="0" w:after="40" w:line="312" w:lineRule="auto"/>
      </w:pPr>
      <w:r>
        <w:rPr>
          <w:rFonts w:ascii="Nirmala UI" w:hAnsi="Nirmala UI" w:cs="Nirmala UI" w:eastAsia="Nirmala UI"/>
          <w:b/>
          <w:i w:val="0"/>
          <w:bCs/>
          <w:sz w:val="34"/>
        </w:rPr>
        <w:t>EPISODE 6: THE SECOND VESSEL (ଦ୍ୱିତୀୟ ଆଧାର)</w:t>
      </w:r>
    </w:p>
    <w:p>
      <w:pPr>
        <w:spacing w:before="0" w:after="200" w:line="312" w:lineRule="auto"/>
      </w:pPr>
      <w:r>
        <w:rPr>
          <w:rFonts w:ascii="Nirmala UI" w:hAnsi="Nirmala UI" w:cs="Nirmala UI" w:eastAsia="Nirmala UI"/>
          <w:b w:val="0"/>
          <w:i w:val="0"/>
          <w:color w:val="333333"/>
          <w:sz w:val="22"/>
        </w:rPr>
        <w:t>୭ଟି ସିନ୍ • ଲକ୍ଷ୍ୟ ସମୟ ୧୫ ମିନିଟ୍</w:t>
      </w:r>
    </w:p>
    <w:p>
      <w:pPr>
        <w:keepNext/>
        <w:spacing w:before="240" w:after="40" w:line="312" w:lineRule="auto"/>
      </w:pPr>
      <w:r>
        <w:rPr>
          <w:rFonts w:ascii="Nirmala UI" w:hAnsi="Nirmala UI" w:cs="Nirmala UI" w:eastAsia="Nirmala UI"/>
          <w:b/>
          <w:i w:val="0"/>
          <w:bCs/>
          <w:sz w:val="24"/>
        </w:rPr>
        <w:t>SCENE 1  (୨ ମିନିଟ୍)</w:t>
      </w:r>
    </w:p>
    <w:p>
      <w:pPr>
        <w:keepNext/>
        <w:spacing w:before="0" w:after="0" w:line="312" w:lineRule="auto"/>
      </w:pPr>
      <w:r>
        <w:rPr>
          <w:rFonts w:ascii="Nirmala UI" w:hAnsi="Nirmala UI" w:cs="Nirmala UI" w:eastAsia="Nirmala UI"/>
          <w:b/>
          <w:i w:val="0"/>
          <w:bCs/>
        </w:rPr>
        <w:t>INT. MALATI'S HOUSE - MORNING</w:t>
      </w:r>
    </w:p>
    <w:p>
      <w:pPr>
        <w:keepNext/>
        <w:spacing w:before="0" w:after="120" w:line="312" w:lineRule="auto"/>
      </w:pPr>
      <w:r>
        <w:rPr>
          <w:rFonts w:ascii="Nirmala UI" w:hAnsi="Nirmala UI" w:cs="Nirmala UI" w:eastAsia="Nirmala UI"/>
          <w:b w:val="0"/>
          <w:i w:val="0"/>
          <w:color w:val="333333"/>
          <w:sz w:val="21"/>
        </w:rPr>
        <w:t>Characters: SOUMYA, MALATI, SULAGNA, NAYANA</w:t>
      </w:r>
    </w:p>
    <w:p>
      <w:pPr>
        <w:spacing w:before="0" w:after="120" w:line="312" w:lineRule="auto"/>
      </w:pPr>
      <w:r>
        <w:rPr>
          <w:rFonts w:ascii="Nirmala UI" w:hAnsi="Nirmala UI" w:cs="Nirmala UI" w:eastAsia="Nirmala UI"/>
          <w:b w:val="0"/>
          <w:i w:val="0"/>
        </w:rPr>
        <w:t>ପୂର୍ବ ଦୃଶ୍ୟର କିଛି ସମୟ ପରେ। ସକାଳର ଆଲୁଅ। NAYANA ଚଉକାଠ ଉପରୁ ଉଠି ଘର ଭିତରକୁ ଆସି ଶୋଇପଡ଼ିଛି। ତା' ଓଦା ପାଦ ଏବେ ଧୋଇଦିଆଯାଇଛି, କିନ୍ତୁ ଗୋଡ଼ ଆଙ୍କୁଳିରେ ଏକ ଶେତୁଳାର ଟିକିଏ ଲାଗିରହିଛି। MALATI ତା' ପାଖରେ ବସି ଅପଲକ ଚାହିଁ ରହିଛନ୍ତି। SOUMYA ଓ SULAGNA ଭିତରକୁ ଆସିଲେ।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(ଧୀର ସ୍ୱରରେ, ନୟନା ଉଠିବ ବୋଲି ଡରି)</w:t>
      </w:r>
    </w:p>
    <w:p>
      <w:pPr>
        <w:spacing w:before="0" w:after="120" w:line="312" w:lineRule="auto"/>
        <w:ind w:left="1247" w:right="1247"/>
        <w:jc w:val="center"/>
      </w:pPr>
      <w:r>
        <w:rPr>
          <w:rFonts w:ascii="Nirmala UI" w:hAnsi="Nirmala UI" w:cs="Nirmala UI" w:eastAsia="Nirmala UI"/>
          <w:b w:val="0"/>
          <w:i w:val="0"/>
        </w:rPr>
        <w:t>ରାତିରେ ସେ କେଉଁଠି ଯାଏ, ପୁଅ? କାହା ସହ କଥା ହୁଏ? ସକାଳେ କିଛି ମନେ ରଖିପାରେନି। କାଲି ସେ ଏଇ ଚଉକାଠ ଉପରେ ବସିଥିଲା। ଗୋଡ଼ରେ ପୋଖରୀର ଶେତୁଳା।</w:t>
      </w:r>
    </w:p>
    <w:p>
      <w:pPr>
        <w:spacing w:before="0" w:after="120" w:line="312" w:lineRule="auto"/>
      </w:pPr>
      <w:r>
        <w:rPr>
          <w:rFonts w:ascii="Nirmala UI" w:hAnsi="Nirmala UI" w:cs="Nirmala UI" w:eastAsia="Nirmala UI"/>
          <w:b w:val="0"/>
          <w:i w:val="0"/>
        </w:rPr>
        <w:t>SOUMYAର ଆଖି ନୟନାର ପାଦ ଉପରେ ଅଟକିଗଲା। ରତନର ମୃତ୍ୟୁ ପୋଖରୀରେ ହୋଇଥିଲା। ସେ ଏହାକୁ ମନରେ ଜୋଡ଼ିଲା। ତା'ପରେ ମୁଣ୍ଡ ହଲାଇ ଏହି ଭାବନାକୁ ଦୂରେଇଦେଲା।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(ନିଜକୁ ବୁଝାଇ)</w:t>
      </w:r>
    </w:p>
    <w:p>
      <w:pPr>
        <w:spacing w:before="0" w:after="120" w:line="312" w:lineRule="auto"/>
        <w:ind w:left="1247" w:right="1247"/>
        <w:jc w:val="center"/>
      </w:pPr>
      <w:r>
        <w:rPr>
          <w:rFonts w:ascii="Nirmala UI" w:hAnsi="Nirmala UI" w:cs="Nirmala UI" w:eastAsia="Nirmala UI"/>
          <w:b w:val="0"/>
          <w:i w:val="0"/>
        </w:rPr>
        <w:t>ସେ ପିଲା। ଆଠ ବର୍ଷର ପିଲା। କେଉଁ ପୋଖରୀ ପାଖରେ ଖେଳୁଥିବ ମାଉସୀ...</w:t>
      </w:r>
    </w:p>
    <w:p>
      <w:pPr>
        <w:keepNext/>
        <w:spacing w:before="120" w:after="0" w:line="312" w:lineRule="auto"/>
        <w:jc w:val="center"/>
      </w:pPr>
      <w:r>
        <w:rPr>
          <w:rFonts w:ascii="Nirmala UI" w:hAnsi="Nirmala UI" w:cs="Nirmala UI" w:eastAsia="Nirmala UI"/>
          <w:b/>
          <w:i w:val="0"/>
          <w:bCs/>
        </w:rPr>
        <w:t>MALATI</w:t>
      </w:r>
    </w:p>
    <w:p>
      <w:pPr>
        <w:spacing w:before="0" w:after="120" w:line="312" w:lineRule="auto"/>
        <w:ind w:left="1247" w:right="1247"/>
        <w:jc w:val="center"/>
      </w:pPr>
      <w:r>
        <w:rPr>
          <w:rFonts w:ascii="Nirmala UI" w:hAnsi="Nirmala UI" w:cs="Nirmala UI" w:eastAsia="Nirmala UI"/>
          <w:b w:val="0"/>
          <w:i w:val="0"/>
        </w:rPr>
        <w:t>ମୁଁ ମାଉସୀ ନୁହେଁ ପୁଅ।</w:t>
      </w:r>
    </w:p>
    <w:p>
      <w:pPr>
        <w:spacing w:before="0" w:after="120" w:line="312" w:lineRule="auto"/>
      </w:pPr>
      <w:r>
        <w:rPr>
          <w:rFonts w:ascii="Nirmala UI" w:hAnsi="Nirmala UI" w:cs="Nirmala UI" w:eastAsia="Nirmala UI"/>
          <w:b w:val="0"/>
          <w:i w:val="0"/>
        </w:rPr>
        <w:t>SOUMYA ଏକ କ୍ଷଣ ଚୁପ୍ ରହିଲା। ଶବ୍ଦଟି ତା'ର ଓଠରେ ଆସି ଅଟକିଗଲା। ସେ କିଛି କହିଲା ନାହିଁ।</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(ପରିସ୍ଥିତିକୁ ସମ୍ଭାଳି)</w:t>
      </w:r>
    </w:p>
    <w:p>
      <w:pPr>
        <w:spacing w:before="0" w:after="120" w:line="312" w:lineRule="auto"/>
        <w:ind w:left="1247" w:right="1247"/>
        <w:jc w:val="center"/>
      </w:pPr>
      <w:r>
        <w:rPr>
          <w:rFonts w:ascii="Nirmala UI" w:hAnsi="Nirmala UI" w:cs="Nirmala UI" w:eastAsia="Nirmala UI"/>
          <w:b w:val="0"/>
          <w:i w:val="0"/>
        </w:rPr>
        <w:t>ନୟନାକୁ ଭୁବନେଶ୍ୱରର ବଡ଼ ହସ୍ପିଟାଲ୍‌ରେ ଦେଖାଇବାକୁ ହେବ। ଗାଁ କ୍ଲିନିକ୍‌ରେ ଏହାର ଉତ୍ତର ମିଳିବନି। ମୁଁ ଡାକ୍ତର ଜାଣିଛି। ମାଳତୀ ମାଉସୀ, ଆପଣ ଆଜି ଚାଲନ୍ତୁ।</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(ଶାଢ଼ୀ ଅଞ୍ଚଳ ଚାପି)</w:t>
      </w:r>
    </w:p>
    <w:p>
      <w:pPr>
        <w:spacing w:before="0" w:after="120" w:line="312" w:lineRule="auto"/>
        <w:ind w:left="1247" w:right="1247"/>
        <w:jc w:val="center"/>
      </w:pPr>
      <w:r>
        <w:rPr>
          <w:rFonts w:ascii="Nirmala UI" w:hAnsi="Nirmala UI" w:cs="Nirmala UI" w:eastAsia="Nirmala UI"/>
          <w:b w:val="0"/>
          <w:i w:val="0"/>
        </w:rPr>
        <w:t>ଆଉ ସୌମ୍ୟ?</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 ଏଠି ରହିବି। ମୀରା ମ୍ୟାଡାମ୍ ମୋ ଉପରେ ନଜର ରଖିଛନ୍ତି। ମୁଁ ଗାଁ ଛାଡ଼ିଲେ ସନ୍ଦେହ ବଢ଼ିବ। ଆଉ ମନ୍ଦିରର କାମ ବି ବାକି।</w:t>
      </w:r>
    </w:p>
    <w:p>
      <w:pPr>
        <w:spacing w:before="0" w:after="120" w:line="312" w:lineRule="auto"/>
      </w:pPr>
      <w:r>
        <w:rPr>
          <w:rFonts w:ascii="Nirmala UI" w:hAnsi="Nirmala UI" w:cs="Nirmala UI" w:eastAsia="Nirmala UI"/>
          <w:b w:val="0"/>
          <w:i w:val="0"/>
        </w:rPr>
        <w:t>ସେ ନୟନା ପାଖକୁ ଆସି ତା' କପାଳରେ ହାତ ରଖିଲା। ନୟନା ନିଦରେ ଟିକେ ହଲିଲା, ତା'ପରେ ଶାନ୍ତ ହୋଇଗଲା।</w:t>
      </w:r>
    </w:p>
    <w:p>
      <w:pPr>
        <w:keepNext/>
        <w:spacing w:before="240" w:after="40" w:line="312" w:lineRule="auto"/>
      </w:pPr>
      <w:r>
        <w:rPr>
          <w:rFonts w:ascii="Nirmala UI" w:hAnsi="Nirmala UI" w:cs="Nirmala UI" w:eastAsia="Nirmala UI"/>
          <w:b/>
          <w:i w:val="0"/>
          <w:bCs/>
          <w:sz w:val="24"/>
        </w:rPr>
        <w:t>SCENE 2  (୨ ମିନିଟ୍)</w:t>
      </w:r>
    </w:p>
    <w:p>
      <w:pPr>
        <w:keepNext/>
        <w:spacing w:before="0" w:after="0" w:line="312" w:lineRule="auto"/>
      </w:pPr>
      <w:r>
        <w:rPr>
          <w:rFonts w:ascii="Nirmala UI" w:hAnsi="Nirmala UI" w:cs="Nirmala UI" w:eastAsia="Nirmala UI"/>
          <w:b/>
          <w:i w:val="0"/>
          <w:bCs/>
        </w:rPr>
        <w:t>INT. BHUBANESWAR HOSPITAL - DAY</w:t>
      </w:r>
    </w:p>
    <w:p>
      <w:pPr>
        <w:keepNext/>
        <w:spacing w:before="0" w:after="120" w:line="312" w:lineRule="auto"/>
      </w:pPr>
      <w:r>
        <w:rPr>
          <w:rFonts w:ascii="Nirmala UI" w:hAnsi="Nirmala UI" w:cs="Nirmala UI" w:eastAsia="Nirmala UI"/>
          <w:b w:val="0"/>
          <w:i w:val="0"/>
          <w:color w:val="333333"/>
          <w:sz w:val="21"/>
        </w:rPr>
        <w:t>Characters: SULAGNA, MALATI, NAYANA, DOCTOR</w:t>
      </w:r>
    </w:p>
    <w:p>
      <w:pPr>
        <w:spacing w:before="0" w:after="120" w:line="312" w:lineRule="auto"/>
      </w:pPr>
      <w:r>
        <w:rPr>
          <w:rFonts w:ascii="Nirmala UI" w:hAnsi="Nirmala UI" w:cs="Nirmala UI" w:eastAsia="Nirmala UI"/>
          <w:b w:val="0"/>
          <w:i w:val="0"/>
        </w:rPr>
        <w:t>ଭୁବନେଶ୍ୱରର ବଡ଼ ହସ୍ପିଟାଲ୍। ଗହଳି ବାରଣ୍ଡା। ଗାଁର ସରଳ ଶାଢ଼ୀ ପିନ୍ଧିଥିବା MALATI ଏଠାକୁ ଭିନ୍ନ ଜଗତରୁ ଆସିଥିବା ପରି ଲାଗୁଛନ୍ତି। ତାଙ୍କ ହାତ ଧରି NAYANA ଏକ ଅଜଣା ଭୟରେ ଚାରିପାଖ ଦେଖୁଛି। SULAGNA ସେମାନଙ୍କୁ ଏକ କୋଠରୀକୁ ନେଲା।</w:t>
      </w:r>
    </w:p>
    <w:p>
      <w:pPr>
        <w:spacing w:before="0" w:after="120" w:line="312" w:lineRule="auto"/>
      </w:pPr>
      <w:r>
        <w:rPr>
          <w:rFonts w:ascii="Nirmala UI" w:hAnsi="Nirmala UI" w:cs="Nirmala UI" w:eastAsia="Nirmala UI"/>
          <w:b w:val="0"/>
          <w:i w:val="0"/>
        </w:rPr>
        <w:t>ଭିତରେ DOCTOR (୫୦, ଧଳା କୋଟ୍) ନୟନାର ପରୀକ୍ଷା କରୁଛନ୍ତି: ଆଖି, ହୃଦସ୍ପନ୍ଦନ, ନାଡ଼ି। SULAGNA ପାଖରେ ଠିଆ ହୋଇ ରିପୋର୍ଟ ଦେଖୁଛି।</w:t>
      </w:r>
    </w:p>
    <w:p>
      <w:pPr>
        <w:spacing w:before="0" w:after="120" w:line="312" w:lineRule="auto"/>
      </w:pPr>
      <w:r>
        <w:rPr>
          <w:rFonts w:ascii="Nirmala UI" w:hAnsi="Nirmala UI" w:cs="Nirmala UI" w:eastAsia="Nirmala UI"/>
          <w:b w:val="0"/>
          <w:i w:val="0"/>
        </w:rPr>
        <w:t>କିଛି ସମୟ ପରେ। ରିପୋର୍ଟ ଫାଇଲ୍। DOCTOR ଚଷମା ଖୋଲିଲେ।</w:t>
      </w:r>
    </w:p>
    <w:p>
      <w:pPr>
        <w:keepNext/>
        <w:spacing w:before="120" w:after="0" w:line="312" w:lineRule="auto"/>
        <w:jc w:val="center"/>
      </w:pPr>
      <w:r>
        <w:rPr>
          <w:rFonts w:ascii="Nirmala UI" w:hAnsi="Nirmala UI" w:cs="Nirmala UI" w:eastAsia="Nirmala UI"/>
          <w:b/>
          <w:i w:val="0"/>
          <w:bCs/>
        </w:rPr>
        <w:t>DOCTOR</w:t>
      </w:r>
    </w:p>
    <w:p>
      <w:pPr>
        <w:spacing w:before="0" w:after="120" w:line="312" w:lineRule="auto"/>
        <w:ind w:left="1247" w:right="1247"/>
        <w:jc w:val="center"/>
      </w:pPr>
      <w:r>
        <w:rPr>
          <w:rFonts w:ascii="Nirmala UI" w:hAnsi="Nirmala UI" w:cs="Nirmala UI" w:eastAsia="Nirmala UI"/>
          <w:b w:val="0"/>
          <w:i w:val="0"/>
        </w:rPr>
        <w:t>ପ୍ରାଥମିକ ରିପୋର୍ଟରେ କୌଣସି ଗୁରୁତର ରୋଗର ପ୍ରମାଣ ନାହିଁ। ମସ୍ତିଷ୍କର ସ୍କାନ୍ ସ୍ୱାଭାବିକ। ହୃଦୟ ଠିକ୍ ଅଛି। କିନ୍ତୁ ଯେଉଁ ଭାବରେ ସେ ରାତିରେ ଚେତା ହରାଏ ଓ ସକାଳେ କିଛି ମନେ ରଖିପାରେନି, ତା' ପାଇଁ କିଛି ଦିନ ନିରୀକ୍ଷଣ ଦରକାର।</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(କମ୍ପିତ ସ୍ୱରରେ)</w:t>
      </w:r>
    </w:p>
    <w:p>
      <w:pPr>
        <w:spacing w:before="0" w:after="120" w:line="312" w:lineRule="auto"/>
        <w:ind w:left="1247" w:right="1247"/>
        <w:jc w:val="center"/>
      </w:pPr>
      <w:r>
        <w:rPr>
          <w:rFonts w:ascii="Nirmala UI" w:hAnsi="Nirmala UI" w:cs="Nirmala UI" w:eastAsia="Nirmala UI"/>
          <w:b w:val="0"/>
          <w:i w:val="0"/>
        </w:rPr>
        <w:t>ଡାକ୍ତର ବାବୁ, ମୋ ଝିଅ ବଞ୍ଚିବ ତ?</w:t>
      </w:r>
    </w:p>
    <w:p>
      <w:pPr>
        <w:keepNext/>
        <w:spacing w:before="120" w:after="0" w:line="312" w:lineRule="auto"/>
        <w:jc w:val="center"/>
      </w:pPr>
      <w:r>
        <w:rPr>
          <w:rFonts w:ascii="Nirmala UI" w:hAnsi="Nirmala UI" w:cs="Nirmala UI" w:eastAsia="Nirmala UI"/>
          <w:b/>
          <w:i w:val="0"/>
          <w:bCs/>
        </w:rPr>
        <w:t>DOCTOR</w:t>
      </w:r>
    </w:p>
    <w:p>
      <w:pPr>
        <w:keepNext/>
        <w:spacing w:before="0" w:after="0" w:line="312" w:lineRule="auto"/>
        <w:jc w:val="center"/>
      </w:pPr>
      <w:r>
        <w:rPr>
          <w:rFonts w:ascii="Nirmala UI" w:hAnsi="Nirmala UI" w:cs="Nirmala UI" w:eastAsia="Nirmala UI"/>
          <w:b w:val="0"/>
          <w:i/>
          <w:iCs/>
          <w:sz w:val="21"/>
        </w:rPr>
        <w:t>(ଏକ କ୍ଷଣ ଚୁପ୍)</w:t>
      </w:r>
    </w:p>
    <w:p>
      <w:pPr>
        <w:spacing w:before="0" w:after="120" w:line="312" w:lineRule="auto"/>
        <w:ind w:left="1247" w:right="1247"/>
        <w:jc w:val="center"/>
      </w:pPr>
      <w:r>
        <w:rPr>
          <w:rFonts w:ascii="Nirmala UI" w:hAnsi="Nirmala UI" w:cs="Nirmala UI" w:eastAsia="Nirmala UI"/>
          <w:b w:val="0"/>
          <w:i w:val="0"/>
        </w:rPr>
        <w:t>ମାଆ, ମୁଁ ଏବେ କିଛି ନିଶ୍ଚିତ କହିପାରିବି ନାହିଁ।</w:t>
      </w:r>
    </w:p>
    <w:p>
      <w:pPr>
        <w:spacing w:before="0" w:after="120" w:line="312" w:lineRule="auto"/>
      </w:pPr>
      <w:r>
        <w:rPr>
          <w:rFonts w:ascii="Nirmala UI" w:hAnsi="Nirmala UI" w:cs="Nirmala UI" w:eastAsia="Nirmala UI"/>
          <w:b w:val="0"/>
          <w:i w:val="0"/>
        </w:rPr>
        <w:t>ମାଳତୀଙ୍କ ମୁହଁ ମଳିନ ହେଲା। ସେ NAYANAକୁ ଟାଣି ବୁକୁରେ ଜାବୁଡ଼ି ଧରିଲେ। NAYANA ଶାନ୍ତ ଭାବେ ମାଆଙ୍କ ମୁହଁକୁ ଅନାଇ ରହିଲା, ଯେପରି ସବୁ ବୁଝୁଛି।</w:t>
      </w:r>
    </w:p>
    <w:p>
      <w:pPr>
        <w:keepNext/>
        <w:spacing w:before="240" w:after="40" w:line="312" w:lineRule="auto"/>
      </w:pPr>
      <w:r>
        <w:rPr>
          <w:rFonts w:ascii="Nirmala UI" w:hAnsi="Nirmala UI" w:cs="Nirmala UI" w:eastAsia="Nirmala UI"/>
          <w:b/>
          <w:i w:val="0"/>
          <w:bCs/>
          <w:sz w:val="24"/>
        </w:rPr>
        <w:t>SCENE 3  (୨ ମିନିଟ୍ ୩୦ ସେକେଣ୍ଡ)</w:t>
      </w:r>
    </w:p>
    <w:p>
      <w:pPr>
        <w:keepNext/>
        <w:spacing w:before="0" w:after="0" w:line="312" w:lineRule="auto"/>
      </w:pPr>
      <w:r>
        <w:rPr>
          <w:rFonts w:ascii="Nirmala UI" w:hAnsi="Nirmala UI" w:cs="Nirmala UI" w:eastAsia="Nirmala UI"/>
          <w:b/>
          <w:i w:val="0"/>
          <w:bCs/>
        </w:rPr>
        <w:t>INT. HOSPITAL / INT. CLINIC - NIGHT</w:t>
      </w:r>
    </w:p>
    <w:p>
      <w:pPr>
        <w:keepNext/>
        <w:spacing w:before="0" w:after="120" w:line="312" w:lineRule="auto"/>
      </w:pPr>
      <w:r>
        <w:rPr>
          <w:rFonts w:ascii="Nirmala UI" w:hAnsi="Nirmala UI" w:cs="Nirmala UI" w:eastAsia="Nirmala UI"/>
          <w:b w:val="0"/>
          <w:i w:val="0"/>
          <w:color w:val="333333"/>
          <w:sz w:val="21"/>
        </w:rPr>
        <w:t>Characters: NAYANA, SULAGNA, MALATI, SOUMYA</w:t>
      </w:r>
    </w:p>
    <w:p>
      <w:pPr>
        <w:keepNext/>
        <w:spacing w:before="120" w:after="0" w:line="312" w:lineRule="auto"/>
      </w:pPr>
      <w:r>
        <w:rPr>
          <w:rFonts w:ascii="Nirmala UI" w:hAnsi="Nirmala UI" w:cs="Nirmala UI" w:eastAsia="Nirmala UI"/>
          <w:b/>
          <w:i/>
          <w:bCs/>
          <w:iCs/>
        </w:rPr>
        <w:t>INT. HOSPITAL ROOM - NIGHT</w:t>
      </w:r>
    </w:p>
    <w:p>
      <w:pPr>
        <w:spacing w:before="0" w:after="120" w:line="312" w:lineRule="auto"/>
      </w:pPr>
      <w:r>
        <w:rPr>
          <w:rFonts w:ascii="Nirmala UI" w:hAnsi="Nirmala UI" w:cs="Nirmala UI" w:eastAsia="Nirmala UI"/>
          <w:b w:val="0"/>
          <w:i w:val="0"/>
        </w:rPr>
        <w:t>ହସ୍ପିଟାଲ୍‌ର ଏକ ଛୋଟ କୋଠରୀ। ରାତି ଗଭୀର। NAYANA ଖଟ ଉପରେ ଶୋଇଛି, ହାତରେ ସାଲାଇନ୍। ପାଖରେ ଚେୟାରରେ MALATI ଆଖି ବୁଜି ବସିଛନ୍ତି। SULAGNA କୋଠରୀ ଭିତରେ କାଗଜପତ୍ର ଦେଖୁଛି। ଘଣ୍ଟା: ରାତି ୧୧:୪୭।</w:t>
      </w:r>
    </w:p>
    <w:p>
      <w:pPr>
        <w:spacing w:before="0" w:after="120" w:line="312" w:lineRule="auto"/>
      </w:pPr>
      <w:r>
        <w:rPr>
          <w:rFonts w:ascii="Nirmala UI" w:hAnsi="Nirmala UI" w:cs="Nirmala UI" w:eastAsia="Nirmala UI"/>
          <w:b w:val="0"/>
          <w:i w:val="0"/>
        </w:rPr>
        <w:t>ହଠାତ୍ NAYANAର ଆଖି ଖୋଲିଗଲା। ତା' ଆଖିର ଧଳା ଅଂଶରେ ଏକ ଲାଲ୍ ଆଭା। ସେ ଧୀରେ ଉଠି ବସିଲା। ବାମ ହାତ ଧୀରେ ଧୀରେ ଉପରକୁ ଉଠି ଏକ ମୁଦ୍ରାରେ ବଙ୍କା ହେଲା।</w:t>
      </w:r>
    </w:p>
    <w:p>
      <w:pPr>
        <w:spacing w:before="0" w:after="120" w:line="312" w:lineRule="auto"/>
      </w:pPr>
      <w:r>
        <w:rPr>
          <w:rFonts w:ascii="Nirmala UI" w:hAnsi="Nirmala UI" w:cs="Nirmala UI" w:eastAsia="Nirmala UI"/>
          <w:b w:val="0"/>
          <w:i w:val="0"/>
        </w:rPr>
        <w:t>SULAGNA ଦେଖି ସ୍ତବ୍ଧ ହେଲା। ତା' ହାତ ଫୋନ୍ ଆଡ଼କୁ ଗଲା। ସେ ଭିଡିଓ ରେକର୍ଡିଂ ଆରମ୍ଭ କଲା।</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(ଏକ ଗଭୀର ନାରୀକଣ୍ଠରେ, ଆଠ ବର୍ଷର ପିଲାର ନୁହେଁ)</w:t>
      </w:r>
    </w:p>
    <w:p>
      <w:pPr>
        <w:spacing w:before="0" w:after="120" w:line="312" w:lineRule="auto"/>
        <w:ind w:left="1247" w:right="1247"/>
        <w:jc w:val="center"/>
      </w:pPr>
      <w:r>
        <w:rPr>
          <w:rFonts w:ascii="Nirmala UI" w:hAnsi="Nirmala UI" w:cs="Nirmala UI" w:eastAsia="Nirmala UI"/>
          <w:b w:val="0"/>
          <w:i w:val="0"/>
        </w:rPr>
        <w:t>ମାଆଙ୍କ ଆଖି ଅନ୍ଧ। ଅନ୍ଧ ମାଆ ଆଉ ଅଧିକ ଦିନ ଚାହିଁ ରହିବେ ନାହିଁ।</w:t>
      </w:r>
    </w:p>
    <w:p>
      <w:pPr>
        <w:spacing w:before="0" w:after="120" w:line="312" w:lineRule="auto"/>
      </w:pPr>
      <w:r>
        <w:rPr>
          <w:rFonts w:ascii="Nirmala UI" w:hAnsi="Nirmala UI" w:cs="Nirmala UI" w:eastAsia="Nirmala UI"/>
          <w:b w:val="0"/>
          <w:i w:val="0"/>
        </w:rPr>
        <w:t>MALATI ଚମକି ଉଠିଲେ। ସେ ନୟନାକୁ ଦେଖି ମୁହଁରେ ହାତ ଚାପିଲେ। SULAGNA ଫୋନ୍ ଥରୁଥରୁ ଧରି ରେକର୍ଡିଂ ଚାଲୁ ରଖିଲା।</w:t>
      </w:r>
    </w:p>
    <w:p>
      <w:pPr>
        <w:keepNext/>
        <w:spacing w:before="120" w:after="0" w:line="312" w:lineRule="auto"/>
      </w:pPr>
      <w:r>
        <w:rPr>
          <w:rFonts w:ascii="Nirmala UI" w:hAnsi="Nirmala UI" w:cs="Nirmala UI" w:eastAsia="Nirmala UI"/>
          <w:b/>
          <w:i/>
          <w:bCs/>
          <w:iCs/>
        </w:rPr>
        <w:t>INT. CLINIC (RAMABHADRAPUR) - NIGHT (INTERCUT)</w:t>
      </w:r>
    </w:p>
    <w:p>
      <w:pPr>
        <w:spacing w:before="0" w:after="120" w:line="312" w:lineRule="auto"/>
      </w:pPr>
      <w:r>
        <w:rPr>
          <w:rFonts w:ascii="Nirmala UI" w:hAnsi="Nirmala UI" w:cs="Nirmala UI" w:eastAsia="Nirmala UI"/>
          <w:b w:val="0"/>
          <w:i w:val="0"/>
        </w:rPr>
        <w:t>ଗାଁ କ୍ଲିନିକ୍। ଘଣ୍ଟା ଠିକ୍ ସେହି ସମୟ: ୧୧:୪୭। SOUMYA ପଛ କୋଠରୀରେ ଖଟ ଉପରେ ଶୋଇଛି। ଦେୱାଲରେ ଲୁଚାଯାଇଥିବା ମାଇକ୍ରୋ କ୍ୟାମେରାର ଛୋଟ ଲାଲ୍ ବିନ୍ଦୁ ଜଳୁଛି।</w:t>
      </w:r>
    </w:p>
    <w:p>
      <w:pPr>
        <w:spacing w:before="0" w:after="120" w:line="312" w:lineRule="auto"/>
      </w:pPr>
      <w:r>
        <w:rPr>
          <w:rFonts w:ascii="Nirmala UI" w:hAnsi="Nirmala UI" w:cs="Nirmala UI" w:eastAsia="Nirmala UI"/>
          <w:b w:val="0"/>
          <w:i w:val="0"/>
        </w:rPr>
        <w:t>ହଠାତ୍ SOUMYAର ଆଖି ଖୋଲିଲା। ଲାଲ୍ ଆଭା। ସେ ଖଟରୁ ଉଠିଲା। ବାମ ହାତ ମୁଦ୍ରାରେ ବଙ୍କା। ସେ କିଛି ଶୁଣୁଥିବା ପରି ଚୁପ୍ ଠିଆ ହେଲା, ତା'ପରେ ଧୀରେ ଧୀରେ ଝରକା ଆଡ଼କୁ ଚାଲିଲା। ତା' ଓଠ ହଲିଲା, କିନ୍ତୁ ଶବ୍ଦ ବାହାରିଲା ନାହିଁ।</w:t>
      </w:r>
    </w:p>
    <w:p>
      <w:pPr>
        <w:keepNext/>
        <w:spacing w:before="120" w:after="0" w:line="312" w:lineRule="auto"/>
      </w:pPr>
      <w:r>
        <w:rPr>
          <w:rFonts w:ascii="Nirmala UI" w:hAnsi="Nirmala UI" w:cs="Nirmala UI" w:eastAsia="Nirmala UI"/>
          <w:b/>
          <w:i/>
          <w:bCs/>
          <w:iCs/>
        </w:rPr>
        <w:t>INT. HOSPITAL ROOM - NIGHT</w:t>
      </w:r>
    </w:p>
    <w:p>
      <w:pPr>
        <w:spacing w:before="0" w:after="120" w:line="312" w:lineRule="auto"/>
      </w:pPr>
      <w:r>
        <w:rPr>
          <w:rFonts w:ascii="Nirmala UI" w:hAnsi="Nirmala UI" w:cs="Nirmala UI" w:eastAsia="Nirmala UI"/>
          <w:b w:val="0"/>
          <w:i w:val="0"/>
        </w:rPr>
        <w:t>NAYANAର ଆଖିର ଲାଲ୍ ଧୀରେ ଧୀରେ ମଳିନ ହେଲା। ହାତ ତଳକୁ ଖସିଲା। ସେ ପୁଣି ଖଟ ଉପରେ ଶୋଇପଡ଼ିଲା। MALATI ଓ SULAGNA ନିଃଶବ୍ଦରେ ପରସ୍ପରକୁ ଚାହିଁଲେ।</w:t>
      </w:r>
    </w:p>
    <w:p>
      <w:pPr>
        <w:keepNext/>
        <w:spacing w:before="120" w:after="0" w:line="312" w:lineRule="auto"/>
      </w:pPr>
      <w:r>
        <w:rPr>
          <w:rFonts w:ascii="Nirmala UI" w:hAnsi="Nirmala UI" w:cs="Nirmala UI" w:eastAsia="Nirmala UI"/>
          <w:b/>
          <w:i/>
          <w:bCs/>
          <w:iCs/>
        </w:rPr>
        <w:t>INT. CLINIC (RAMABHADRAPUR) - DAY (NEXT MORNING)</w:t>
      </w:r>
    </w:p>
    <w:p>
      <w:pPr>
        <w:spacing w:before="0" w:after="120" w:line="312" w:lineRule="auto"/>
      </w:pPr>
      <w:r>
        <w:rPr>
          <w:rFonts w:ascii="Nirmala UI" w:hAnsi="Nirmala UI" w:cs="Nirmala UI" w:eastAsia="Nirmala UI"/>
          <w:b w:val="0"/>
          <w:i w:val="0"/>
        </w:rPr>
        <w:t>ସକାଳ। SULAGNA କ୍ଲିନିକ୍‌ରେ ପହଞ୍ଚିଛି, ଯାତ୍ରାର କ୍ଳାନ୍ତି ମୁହଁରେ। SOUMYA ତା' ସାମ୍ନାରେ ବସିଛି। ସୁଲଗ୍ନା ନିଜ ଫୋନ୍ ଖୋଲି ନୟନାର ଭିଡିଓ ଦେଖାଉଛି। ସୌମ୍ୟ ସ୍ତବ୍ଧ। ସେ ଧୀରେ ଲ୍ୟାପ୍‌ଟପ୍ ଖୋଲି କ୍ଲିନିକ୍ କ୍ୟାମେରାର ଫୁଟେଜ୍ ଚଲାଇଲା: ତା' ନିଜର ସେହି ଘଟଣା। ଦୁଇଟି ଭିଡିଓରେ ଟାଇମ୍ ଷ୍ଟାମ୍ପ ଦେଖିଲେ: ଦୁହିଁଙ୍କ ୧୧:୪୭।</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(ଫୁସ୍‌ଫୁସ୍)</w:t>
      </w:r>
    </w:p>
    <w:p>
      <w:pPr>
        <w:spacing w:before="0" w:after="120" w:line="312" w:lineRule="auto"/>
        <w:ind w:left="1247" w:right="1247"/>
        <w:jc w:val="center"/>
      </w:pPr>
      <w:r>
        <w:rPr>
          <w:rFonts w:ascii="Nirmala UI" w:hAnsi="Nirmala UI" w:cs="Nirmala UI" w:eastAsia="Nirmala UI"/>
          <w:b w:val="0"/>
          <w:i w:val="0"/>
        </w:rPr>
        <w:t>ଏକା ସମୟ।</w:t>
      </w:r>
    </w:p>
    <w:p>
      <w:pPr>
        <w:spacing w:before="0" w:after="120" w:line="312" w:lineRule="auto"/>
      </w:pPr>
      <w:r>
        <w:rPr>
          <w:rFonts w:ascii="Nirmala UI" w:hAnsi="Nirmala UI" w:cs="Nirmala UI" w:eastAsia="Nirmala UI"/>
          <w:b w:val="0"/>
          <w:i w:val="0"/>
        </w:rPr>
        <w:t>SULAGNA ମୁଣ୍ଡ ହଲାଇଲା। ଦୁହେଁ କିଛି ସମୟ କିଛି କହିପାରିଲେ ନାହିଁ।</w:t>
      </w:r>
    </w:p>
    <w:p>
      <w:pPr>
        <w:keepNext/>
        <w:spacing w:before="240" w:after="40" w:line="312" w:lineRule="auto"/>
      </w:pPr>
      <w:r>
        <w:rPr>
          <w:rFonts w:ascii="Nirmala UI" w:hAnsi="Nirmala UI" w:cs="Nirmala UI" w:eastAsia="Nirmala UI"/>
          <w:b/>
          <w:i w:val="0"/>
          <w:bCs/>
          <w:sz w:val="24"/>
        </w:rPr>
        <w:t>SCENE 4  (୨ ମିନିଟ୍)</w:t>
      </w:r>
    </w:p>
    <w:p>
      <w:pPr>
        <w:keepNext/>
        <w:spacing w:before="0" w:after="0" w:line="312" w:lineRule="auto"/>
      </w:pPr>
      <w:r>
        <w:rPr>
          <w:rFonts w:ascii="Nirmala UI" w:hAnsi="Nirmala UI" w:cs="Nirmala UI" w:eastAsia="Nirmala UI"/>
          <w:b/>
          <w:i w:val="0"/>
          <w:bCs/>
        </w:rPr>
        <w:t>INT. POLICE STATION / INT. TEMPLE MANUSCRIPT ROOM - DAY</w:t>
      </w:r>
    </w:p>
    <w:p>
      <w:pPr>
        <w:keepNext/>
        <w:spacing w:before="0" w:after="120" w:line="312" w:lineRule="auto"/>
      </w:pPr>
      <w:r>
        <w:rPr>
          <w:rFonts w:ascii="Nirmala UI" w:hAnsi="Nirmala UI" w:cs="Nirmala UI" w:eastAsia="Nirmala UI"/>
          <w:b w:val="0"/>
          <w:i w:val="0"/>
          <w:color w:val="333333"/>
          <w:sz w:val="21"/>
        </w:rPr>
        <w:t>Characters: SOUMYA, MEERA, MADHAB</w:t>
      </w:r>
    </w:p>
    <w:p>
      <w:pPr>
        <w:keepNext/>
        <w:spacing w:before="120" w:after="0" w:line="312" w:lineRule="auto"/>
      </w:pPr>
      <w:r>
        <w:rPr>
          <w:rFonts w:ascii="Nirmala UI" w:hAnsi="Nirmala UI" w:cs="Nirmala UI" w:eastAsia="Nirmala UI"/>
          <w:b/>
          <w:i/>
          <w:bCs/>
          <w:iCs/>
        </w:rPr>
        <w:t>INT. POLICE STATION - DAY</w:t>
      </w:r>
    </w:p>
    <w:p>
      <w:pPr>
        <w:spacing w:before="0" w:after="120" w:line="312" w:lineRule="auto"/>
      </w:pPr>
      <w:r>
        <w:rPr>
          <w:rFonts w:ascii="Nirmala UI" w:hAnsi="Nirmala UI" w:cs="Nirmala UI" w:eastAsia="Nirmala UI"/>
          <w:b w:val="0"/>
          <w:i w:val="0"/>
        </w:rPr>
        <w:t>ଥାନାର କୋଠରୀ। MEERA ଟେବୁଲ୍ ପାଖରେ। SOUMYA ସାମ୍ନାରେ ବସିଛି।</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ରତନର ମୃତ୍ୟୁସ୍ଥଳ ସାମ୍ନା ଦୋକାନର କ୍ୟାମେରାରେ ଏକ ଛୋଟ ଆକୃତି ଦେଖାଯାଇଛି। ମୁହଁ ସ୍ପଷ୍ଟ ନୁହେଁ। ପିଲା କି ବଡ଼, ମୁଁ କହିପାରୁନି।</w:t>
      </w:r>
    </w:p>
    <w:p>
      <w:pPr>
        <w:spacing w:before="0" w:after="120" w:line="312" w:lineRule="auto"/>
      </w:pPr>
      <w:r>
        <w:rPr>
          <w:rFonts w:ascii="Nirmala UI" w:hAnsi="Nirmala UI" w:cs="Nirmala UI" w:eastAsia="Nirmala UI"/>
          <w:b w:val="0"/>
          <w:i w:val="0"/>
        </w:rPr>
        <w:t>ସେ ଲ୍ୟାପ୍‌ଟପ୍ ଘୁରାଇ ଦେଖାଇଲେ। ଅସ୍ପଷ୍ଟ ଛବି: ପୋଖରୀ ପାରିରେ ଏକ ଛୋଟ ଛାଇ। SOUMYAର ଆଖି ସେହି ଛବି ଉପରେ ଅଟକିଗଲା। ତା'ର ମୁହଁ ବଦଳିଗଲା। MEERA ଏହା ଲକ୍ଷ୍ୟ କଲେ।</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ଆପଣ କିଛି ଚିହ୍ନିଲେ?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(ଖୁବ୍ ଶୀଘ୍ର)</w:t>
      </w:r>
    </w:p>
    <w:p>
      <w:pPr>
        <w:spacing w:before="0" w:after="120" w:line="312" w:lineRule="auto"/>
        <w:ind w:left="1247" w:right="1247"/>
        <w:jc w:val="center"/>
      </w:pPr>
      <w:r>
        <w:rPr>
          <w:rFonts w:ascii="Nirmala UI" w:hAnsi="Nirmala UI" w:cs="Nirmala UI" w:eastAsia="Nirmala UI"/>
          <w:b w:val="0"/>
          <w:i w:val="0"/>
        </w:rPr>
        <w:t>ନା। ନା, ମ୍ୟାଡାମ୍। ଏତେ ଅସ୍ପଷ୍ଟ...</w:t>
      </w:r>
    </w:p>
    <w:p>
      <w:pPr>
        <w:spacing w:before="0" w:after="120" w:line="312" w:lineRule="auto"/>
      </w:pPr>
      <w:r>
        <w:rPr>
          <w:rFonts w:ascii="Nirmala UI" w:hAnsi="Nirmala UI" w:cs="Nirmala UI" w:eastAsia="Nirmala UI"/>
          <w:b w:val="0"/>
          <w:i w:val="0"/>
        </w:rPr>
        <w:t>MEERA କିଛି କହିଲେ ନାହିଁ। ତାଙ୍କ ଆଖି ସୌମ୍ୟର ମୁହଁ ଉପରେ।</w:t>
      </w:r>
    </w:p>
    <w:p>
      <w:pPr>
        <w:keepNext/>
        <w:spacing w:before="120" w:after="0" w:line="312" w:lineRule="auto"/>
      </w:pPr>
      <w:r>
        <w:rPr>
          <w:rFonts w:ascii="Nirmala UI" w:hAnsi="Nirmala UI" w:cs="Nirmala UI" w:eastAsia="Nirmala UI"/>
          <w:b/>
          <w:i/>
          <w:bCs/>
          <w:iCs/>
        </w:rPr>
        <w:t>INT. TEMPLE MANUSCRIPT ROOM - DAY</w:t>
      </w:r>
    </w:p>
    <w:p>
      <w:pPr>
        <w:spacing w:before="0" w:after="120" w:line="312" w:lineRule="auto"/>
      </w:pPr>
      <w:r>
        <w:rPr>
          <w:rFonts w:ascii="Nirmala UI" w:hAnsi="Nirmala UI" w:cs="Nirmala UI" w:eastAsia="Nirmala UI"/>
          <w:b w:val="0"/>
          <w:i w:val="0"/>
        </w:rPr>
        <w:t>ମନ୍ଦିର ପାଖର ପୁରୁଣା ପୋଥିଘର। ଘୁଣ ଲାଗିଥିବା କାଠ ଆଲମାରୀ। ତାଳପତ୍ର ପୋଥି। MADHAB ଏକ ପୁରୁଣା ପୋଥି ଟେବୁଲ୍ ଉପରେ ଖୋଲିଛି। SOUMYA ଆଗକୁ ଝୁଙ୍କି ଦେଖୁଛି।</w:t>
      </w:r>
    </w:p>
    <w:p>
      <w:pPr>
        <w:keepNext/>
        <w:spacing w:before="120" w:after="0" w:line="312" w:lineRule="auto"/>
        <w:jc w:val="center"/>
      </w:pPr>
      <w:r>
        <w:rPr>
          <w:rFonts w:ascii="Nirmala UI" w:hAnsi="Nirmala UI" w:cs="Nirmala UI" w:eastAsia="Nirmala UI"/>
          <w:b/>
          <w:i w:val="0"/>
          <w:bCs/>
        </w:rPr>
        <w:t>MADHAB</w:t>
      </w:r>
    </w:p>
    <w:p>
      <w:pPr>
        <w:keepNext/>
        <w:spacing w:before="0" w:after="0" w:line="312" w:lineRule="auto"/>
        <w:jc w:val="center"/>
      </w:pPr>
      <w:r>
        <w:rPr>
          <w:rFonts w:ascii="Nirmala UI" w:hAnsi="Nirmala UI" w:cs="Nirmala UI" w:eastAsia="Nirmala UI"/>
          <w:b w:val="0"/>
          <w:i/>
          <w:iCs/>
          <w:sz w:val="21"/>
        </w:rPr>
        <w:t>(ପୋଥି ଉପରେ ଆଙ୍ଗୁଳି ବୁଲାଇ)</w:t>
      </w:r>
    </w:p>
    <w:p>
      <w:pPr>
        <w:spacing w:before="0" w:after="120" w:line="312" w:lineRule="auto"/>
        <w:ind w:left="1247" w:right="1247"/>
        <w:jc w:val="center"/>
      </w:pPr>
      <w:r>
        <w:rPr>
          <w:rFonts w:ascii="Nirmala UI" w:hAnsi="Nirmala UI" w:cs="Nirmala UI" w:eastAsia="Nirmala UI"/>
          <w:b w:val="0"/>
          <w:i w:val="0"/>
        </w:rPr>
        <w:t>ଏଥିରେ ଲେଖା ଅଛି: ମହାକାଳୀ ଯେତେବେଳେ ଋଣ ଶୁଝାଇବାକୁ ଆସନ୍ତି, ସେ ଦୁଇଟି ଆଧାର ନିଅନ୍ତି। ଗୋଟିଏ ସଂହାର ପାଇଁ, ଆଉ ଗୋଟିଏ ରକ୍ଷା ପାଇଁ।</w:t>
      </w:r>
    </w:p>
    <w:p>
      <w:pPr>
        <w:spacing w:before="0" w:after="120" w:line="312" w:lineRule="auto"/>
      </w:pPr>
      <w:r>
        <w:rPr>
          <w:rFonts w:ascii="Nirmala UI" w:hAnsi="Nirmala UI" w:cs="Nirmala UI" w:eastAsia="Nirmala UI"/>
          <w:b w:val="0"/>
          <w:i w:val="0"/>
        </w:rPr>
        <w:t>SOUMYA ଏକ କଥା କହିଲା ନାହିଁ। ତା' ଆଖି ନିଜର ବାମ ହାତ ଉପରେ ଗଲା। ସେ ମୁଣ୍ଡ ଉଠାଇ ପୋଥିକୁ ଅନାଇଲା। ତା' ମନରେ ଦେବା, ମକର, ରତନର ମୃତ୍ୟୁ, ନୟନାର ଚିତ୍ର, ସବୁ ଏକାଠି ଜୁଡ଼ିଗଲା।</w:t>
      </w:r>
    </w:p>
    <w:p>
      <w:pPr>
        <w:keepNext/>
        <w:spacing w:before="240" w:after="40" w:line="312" w:lineRule="auto"/>
      </w:pPr>
      <w:r>
        <w:rPr>
          <w:rFonts w:ascii="Nirmala UI" w:hAnsi="Nirmala UI" w:cs="Nirmala UI" w:eastAsia="Nirmala UI"/>
          <w:b/>
          <w:i w:val="0"/>
          <w:bCs/>
          <w:sz w:val="24"/>
        </w:rPr>
        <w:t>SCENE 5  (୨ ମିନିଟ୍)</w:t>
      </w:r>
    </w:p>
    <w:p>
      <w:pPr>
        <w:keepNext/>
        <w:spacing w:before="0" w:after="0" w:line="312" w:lineRule="auto"/>
      </w:pPr>
      <w:r>
        <w:rPr>
          <w:rFonts w:ascii="Nirmala UI" w:hAnsi="Nirmala UI" w:cs="Nirmala UI" w:eastAsia="Nirmala UI"/>
          <w:b/>
          <w:i w:val="0"/>
          <w:bCs/>
        </w:rPr>
        <w:t>INT. BALARAM'S OFFICE - EVENING</w:t>
      </w:r>
    </w:p>
    <w:p>
      <w:pPr>
        <w:keepNext/>
        <w:spacing w:before="0" w:after="120" w:line="312" w:lineRule="auto"/>
      </w:pPr>
      <w:r>
        <w:rPr>
          <w:rFonts w:ascii="Nirmala UI" w:hAnsi="Nirmala UI" w:cs="Nirmala UI" w:eastAsia="Nirmala UI"/>
          <w:b w:val="0"/>
          <w:i w:val="0"/>
          <w:color w:val="333333"/>
          <w:sz w:val="21"/>
        </w:rPr>
        <w:t>Characters: BALARAM, SULAGNA, BROKER</w:t>
      </w:r>
    </w:p>
    <w:p>
      <w:pPr>
        <w:spacing w:before="0" w:after="120" w:line="312" w:lineRule="auto"/>
      </w:pPr>
      <w:r>
        <w:rPr>
          <w:rFonts w:ascii="Nirmala UI" w:hAnsi="Nirmala UI" w:cs="Nirmala UI" w:eastAsia="Nirmala UI"/>
          <w:b w:val="0"/>
          <w:i w:val="0"/>
        </w:rPr>
        <w:t>ବଳରାମର ଅଫିସ୍। ବଡ଼ କାଠ ଟେବୁଲ୍। ଦେୱାଲରେ ମା' କାଳୀଙ୍କ ଏକ ବଡ଼ ପୁରୁଣା ଫ୍ରେମ୍ ଲାଗିଥିବା ଛବି, ଯେଉଁଥିରେ ମା'ଙ୍କ ଆଖିରେ ଚମକୁଥିବା ଦୁଇଟି ବଡ଼ ହୀରା ସ୍ପଷ୍ଟ ଦେଖାଯାଉଛି। BALARAM ମଖମଲ କପଡ଼ା ଉପରେ ଏକ ଛୋଟ ବାକ୍ସ ରଖି ବସିଛି। ତା' ସାମ୍ନାରେ BROKER (୪୫, ସହରୀ ପୋଷାକ, ଆଖିରେ ଚତୁରତା)।</w:t>
      </w:r>
    </w:p>
    <w:p>
      <w:pPr>
        <w:keepNext/>
        <w:spacing w:before="120" w:after="0" w:line="312" w:lineRule="auto"/>
        <w:jc w:val="center"/>
      </w:pPr>
      <w:r>
        <w:rPr>
          <w:rFonts w:ascii="Nirmala UI" w:hAnsi="Nirmala UI" w:cs="Nirmala UI" w:eastAsia="Nirmala UI"/>
          <w:b/>
          <w:i w:val="0"/>
          <w:bCs/>
        </w:rPr>
        <w:t>BROKER</w:t>
      </w:r>
    </w:p>
    <w:p>
      <w:pPr>
        <w:spacing w:before="0" w:after="120" w:line="312" w:lineRule="auto"/>
        <w:ind w:left="1247" w:right="1247"/>
        <w:jc w:val="center"/>
      </w:pPr>
      <w:r>
        <w:rPr>
          <w:rFonts w:ascii="Nirmala UI" w:hAnsi="Nirmala UI" w:cs="Nirmala UI" w:eastAsia="Nirmala UI"/>
          <w:b w:val="0"/>
          <w:i w:val="0"/>
        </w:rPr>
        <w:t>ସତେଇଶ ବର୍ଷ ମାଲିକ। ଏତେ ଦିନ ଆପଣ କ୍ରେତା ମିଳାଇ ପାରିଲେନି। ଉତ୍ସ ଅସ୍ପଷ୍ଟ, ଆଇନଗତ ବିପଦ। ଏଥର କେହି ରାଜି ହୋଇଛି।</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ଦାମ୍?</w:t>
      </w:r>
    </w:p>
    <w:p>
      <w:pPr>
        <w:keepNext/>
        <w:spacing w:before="120" w:after="0" w:line="312" w:lineRule="auto"/>
        <w:jc w:val="center"/>
      </w:pPr>
      <w:r>
        <w:rPr>
          <w:rFonts w:ascii="Nirmala UI" w:hAnsi="Nirmala UI" w:cs="Nirmala UI" w:eastAsia="Nirmala UI"/>
          <w:b/>
          <w:i w:val="0"/>
          <w:bCs/>
        </w:rPr>
        <w:t>BROKER</w:t>
      </w:r>
    </w:p>
    <w:p>
      <w:pPr>
        <w:keepNext/>
        <w:spacing w:before="0" w:after="0" w:line="312" w:lineRule="auto"/>
        <w:jc w:val="center"/>
      </w:pPr>
      <w:r>
        <w:rPr>
          <w:rFonts w:ascii="Nirmala UI" w:hAnsi="Nirmala UI" w:cs="Nirmala UI" w:eastAsia="Nirmala UI"/>
          <w:b w:val="0"/>
          <w:i/>
          <w:iCs/>
          <w:sz w:val="21"/>
        </w:rPr>
        <w:t>(ଫୁସ୍‌ଫୁସ୍ କରି ସଂଖ୍ୟା କହିଲା)</w:t>
      </w:r>
    </w:p>
    <w:p>
      <w:pPr>
        <w:spacing w:before="0" w:after="120" w:line="312" w:lineRule="auto"/>
        <w:ind w:left="1247" w:right="1247"/>
        <w:jc w:val="center"/>
      </w:pPr>
      <w:r>
        <w:rPr>
          <w:rFonts w:ascii="Nirmala UI" w:hAnsi="Nirmala UI" w:cs="Nirmala UI" w:eastAsia="Nirmala UI"/>
          <w:b w:val="0"/>
          <w:i w:val="0"/>
        </w:rPr>
        <w:t>କାଳୀପୂଜା ରାତିରେ ହସ୍ତାନ୍ତର। ଦୁଇଟି ହୀରା ଏକା ସାଇଜ୍, ଏକା କଟ୍। କ୍ରେତା ବିଦେଶୀ।</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(ଟେବୁଲ୍ ଉପରେ ବାଡ଼ି ଠୋକି)</w:t>
      </w:r>
    </w:p>
    <w:p>
      <w:pPr>
        <w:spacing w:before="0" w:after="120" w:line="312" w:lineRule="auto"/>
        <w:ind w:left="1247" w:right="1247"/>
        <w:jc w:val="center"/>
      </w:pPr>
      <w:r>
        <w:rPr>
          <w:rFonts w:ascii="Nirmala UI" w:hAnsi="Nirmala UI" w:cs="Nirmala UI" w:eastAsia="Nirmala UI"/>
          <w:b w:val="0"/>
          <w:i w:val="0"/>
        </w:rPr>
        <w:t>ଦାମ୍ ଠିକ୍ ଥିଲେ ହେବ।</w:t>
      </w:r>
    </w:p>
    <w:p>
      <w:pPr>
        <w:spacing w:before="0" w:after="120" w:line="312" w:lineRule="auto"/>
      </w:pPr>
      <w:r>
        <w:rPr>
          <w:rFonts w:ascii="Nirmala UI" w:hAnsi="Nirmala UI" w:cs="Nirmala UI" w:eastAsia="Nirmala UI"/>
          <w:b w:val="0"/>
          <w:i w:val="0"/>
        </w:rPr>
        <w:t>ଦୁଆର ଖୋଲିଲା। SULAGNA ଭିତରକୁ ଆସିଲା; ହାତରେ ଏକ ଫାଇଲ୍। BALARAM ଝଟ୍‌କିନା ମଖମଲ କପଡ଼ା ବାକ୍ସ ଉପରେ ପକାଇଦେଲା। BROKER ଉଠି ଠିଆ ହେଲା।</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 କ୍ଲିନିକ୍ ପାଇଁ ଏଇ କାଗଜରେ ସହି...</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ରଖିଦେ। ମୁଁ ପରେ ଦେଖିବି। ଏ ଭଦ୍ରଲୋକ ଯାଉଛନ୍ତି।</w:t>
      </w:r>
    </w:p>
    <w:p>
      <w:pPr>
        <w:spacing w:before="0" w:after="120" w:line="312" w:lineRule="auto"/>
      </w:pPr>
      <w:r>
        <w:rPr>
          <w:rFonts w:ascii="Nirmala UI" w:hAnsi="Nirmala UI" w:cs="Nirmala UI" w:eastAsia="Nirmala UI"/>
          <w:b w:val="0"/>
          <w:i w:val="0"/>
        </w:rPr>
        <w:t>BROKER ମୁଣ୍ଡ ନୁଆଁଇ ବାହାରିଗଲା। BALARAM ଜରୁରୀ କାମରେ ପାଖ କୋଠରୀକୁ ଗଲା। ଦୁଆର ଅଧା ଖୋଲା।</w:t>
      </w:r>
    </w:p>
    <w:p>
      <w:pPr>
        <w:spacing w:before="0" w:after="120" w:line="312" w:lineRule="auto"/>
      </w:pPr>
      <w:r>
        <w:rPr>
          <w:rFonts w:ascii="Nirmala UI" w:hAnsi="Nirmala UI" w:cs="Nirmala UI" w:eastAsia="Nirmala UI"/>
          <w:b w:val="0"/>
          <w:i w:val="0"/>
        </w:rPr>
        <w:t>SULAGNA ଫାଇଲ୍ ରଖିବାକୁ ଟେବୁଲ୍ ପାଖକୁ ଗଲା। ମଖମଲ କପଡ଼ାର ଏକ କୋଣ ଉଠିଯାଇଛି। ତଳେ ଏକ ଫଟୋ: ଦୁଇଟି ବଡ଼ ହୀରା, ମଖମଲ ଉପରେ। ପାଖରେ ସଉଦା ସମ୍ବନ୍ଧୀୟ କିଛି କାଗଜ, ଏକ ବିଦେଶୀ ନାଁ।</w:t>
      </w:r>
    </w:p>
    <w:p>
      <w:pPr>
        <w:spacing w:before="0" w:after="120" w:line="312" w:lineRule="auto"/>
      </w:pPr>
      <w:r>
        <w:rPr>
          <w:rFonts w:ascii="Nirmala UI" w:hAnsi="Nirmala UI" w:cs="Nirmala UI" w:eastAsia="Nirmala UI"/>
          <w:b w:val="0"/>
          <w:i w:val="0"/>
        </w:rPr>
        <w:t>ସେ ଫଟୋକୁ ଧରିଲା। ଆଖି ଉଠାଇ ଦେୱାଲର ମା' କାଳୀଙ୍କ ଛବି ଦେଖିଲା। ଛବିର ଆଖିର ହୀରା। ଫଟୋର ହୀରା। ସାଇଜ୍। କଟ୍। ସବୁ ମେଳ ଖାଉଛି।</w:t>
      </w:r>
    </w:p>
    <w:p>
      <w:pPr>
        <w:spacing w:before="0" w:after="120" w:line="312" w:lineRule="auto"/>
      </w:pPr>
      <w:r>
        <w:rPr>
          <w:rFonts w:ascii="Nirmala UI" w:hAnsi="Nirmala UI" w:cs="Nirmala UI" w:eastAsia="Nirmala UI"/>
          <w:b w:val="0"/>
          <w:i w:val="0"/>
        </w:rPr>
        <w:t>SULAGNAର ହାତ ଥରିଲା। ସେ ଫଟୋ ପୁଣି ସେମିତି ରଖିଦେଲା। ପାଖ କୋଠରୀରୁ ପାଦଶବ୍ଦ ଆସିଲା; ସେ ଫାଇଲ୍ ରଖି ଦୁଆର ଆଡ଼କୁ ଗଲା।</w:t>
      </w:r>
    </w:p>
    <w:p>
      <w:pPr>
        <w:keepNext/>
        <w:spacing w:before="240" w:after="40" w:line="312" w:lineRule="auto"/>
      </w:pPr>
      <w:r>
        <w:rPr>
          <w:rFonts w:ascii="Nirmala UI" w:hAnsi="Nirmala UI" w:cs="Nirmala UI" w:eastAsia="Nirmala UI"/>
          <w:b/>
          <w:i w:val="0"/>
          <w:bCs/>
          <w:sz w:val="24"/>
        </w:rPr>
        <w:t>SCENE 6  (୨ ମିନିଟ୍ ୩୦ ସେକେଣ୍ଡ)</w:t>
      </w:r>
    </w:p>
    <w:p>
      <w:pPr>
        <w:keepNext/>
        <w:spacing w:before="0" w:after="0" w:line="312" w:lineRule="auto"/>
      </w:pPr>
      <w:r>
        <w:rPr>
          <w:rFonts w:ascii="Nirmala UI" w:hAnsi="Nirmala UI" w:cs="Nirmala UI" w:eastAsia="Nirmala UI"/>
          <w:b/>
          <w:i w:val="0"/>
          <w:bCs/>
        </w:rPr>
        <w:t>INT. BALARAM'S HOUSE - NIGHT</w:t>
      </w:r>
    </w:p>
    <w:p>
      <w:pPr>
        <w:keepNext/>
        <w:spacing w:before="0" w:after="120" w:line="312" w:lineRule="auto"/>
      </w:pPr>
      <w:r>
        <w:rPr>
          <w:rFonts w:ascii="Nirmala UI" w:hAnsi="Nirmala UI" w:cs="Nirmala UI" w:eastAsia="Nirmala UI"/>
          <w:b w:val="0"/>
          <w:i w:val="0"/>
          <w:color w:val="333333"/>
          <w:sz w:val="21"/>
        </w:rPr>
        <w:t>Characters: BALARAM, SULAGNA</w:t>
      </w:r>
    </w:p>
    <w:p>
      <w:pPr>
        <w:spacing w:before="0" w:after="120" w:line="312" w:lineRule="auto"/>
      </w:pPr>
      <w:r>
        <w:rPr>
          <w:rFonts w:ascii="Nirmala UI" w:hAnsi="Nirmala UI" w:cs="Nirmala UI" w:eastAsia="Nirmala UI"/>
          <w:b w:val="0"/>
          <w:i w:val="0"/>
        </w:rPr>
        <w:t>ରାତିର ବୈଠକଖାନା। BALARAM ସୋଫାରେ ବସି ଖାଇବାକୁ ଅପେକ୍ଷା କରୁଛି। SULAGNA ସାମ୍ନାରେ ଠିଆ।</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 ମୁଁ ଗୋଟିଏ କଥା ପଚାରିବି।</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ପଚାର।</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ଆପଣ କାହାକୁ ହୀରା ବିକୁଛନ୍ତି?</w:t>
      </w:r>
    </w:p>
    <w:p>
      <w:pPr>
        <w:spacing w:before="0" w:after="120" w:line="312" w:lineRule="auto"/>
      </w:pPr>
      <w:r>
        <w:rPr>
          <w:rFonts w:ascii="Nirmala UI" w:hAnsi="Nirmala UI" w:cs="Nirmala UI" w:eastAsia="Nirmala UI"/>
          <w:b w:val="0"/>
          <w:i w:val="0"/>
        </w:rPr>
        <w:t>BALARAMର ହାତ ଅଟକିଗଲା। ସେ ସିଧା ହୋଇ ବସିଲା।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କିଏ କହିଲା?</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ମୁଁ ଅଫିସ୍‌ରେ ଫଟୋ ଦେଖିଥିଲି।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(ଟିକେ ଚୁପ୍, ତା'ପରେ ରାଗରେ)</w:t>
      </w:r>
    </w:p>
    <w:p>
      <w:pPr>
        <w:spacing w:before="0" w:after="120" w:line="312" w:lineRule="auto"/>
        <w:ind w:left="1247" w:right="1247"/>
        <w:jc w:val="center"/>
      </w:pPr>
      <w:r>
        <w:rPr>
          <w:rFonts w:ascii="Nirmala UI" w:hAnsi="Nirmala UI" w:cs="Nirmala UI" w:eastAsia="Nirmala UI"/>
          <w:b w:val="0"/>
          <w:i w:val="0"/>
        </w:rPr>
        <w:t>ତୁ ମୋ ଅଫିସ୍‌ରେ କ'ଣ ଦେଖିଲୁ, କ'ଣ ନୁହେଁ, ମୋର ବ୍ୟବସାୟ କଥା। ଆଉ ହୀରା କେଉଁ ଉତ୍ସରୁ ଆସିଛି ସେ ମୋ ଆଉ ମୋ ଗ୍ରାହକଙ୍କ କଥା।</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ଉତ୍ସ? ବାବା, ସେ ହୀରା ଆଉ ମା' କାଳୀଙ୍କ ଆଖିର ହୀରା, ଦୁଇଟି ଏକା ଦିଶୁଛି। ସତେଇଶ ବର୍ଷ ତଳେ ମନ୍ଦିରରୁ ଚୋରି...</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(ଗର୍ଜି)</w:t>
      </w:r>
    </w:p>
    <w:p>
      <w:pPr>
        <w:spacing w:before="0" w:after="120" w:line="312" w:lineRule="auto"/>
        <w:ind w:left="1247" w:right="1247"/>
        <w:jc w:val="center"/>
      </w:pPr>
      <w:r>
        <w:rPr>
          <w:rFonts w:ascii="Nirmala UI" w:hAnsi="Nirmala UI" w:cs="Nirmala UI" w:eastAsia="Nirmala UI"/>
          <w:b w:val="0"/>
          <w:i w:val="0"/>
        </w:rPr>
        <w:t>ଚୁପ୍! ତୁ କ'ଣ ଭାବିଛୁ? ବାପାକୁ ଅପରାଧୀ କହୁଛୁ? ମୁଁ ତୋ ପାଇଁ ଜୀବନସାରା କ'ଣ ନ କରିଛି! ସବୁ ତୋ ପାଇଁ। ଆଉ ଆଜି ସେହି ଝିଅ ଜଣେ ବାହାର ଲୋକ ପାଇଁ ନିଜ ବାପାକୁ ଅଭିଯୁକ୍ତ କରୁଛି!</w:t>
      </w:r>
    </w:p>
    <w:p>
      <w:pPr>
        <w:spacing w:before="0" w:after="120" w:line="312" w:lineRule="auto"/>
      </w:pPr>
      <w:r>
        <w:rPr>
          <w:rFonts w:ascii="Nirmala UI" w:hAnsi="Nirmala UI" w:cs="Nirmala UI" w:eastAsia="Nirmala UI"/>
          <w:b w:val="0"/>
          <w:i w:val="0"/>
        </w:rPr>
        <w:t>SULAGNAର ଆଖିରୁ ଲୁହ ଝରିଲା। ସେ ପଛକୁ ହଟିଲା ନାହିଁ।</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(କାନ୍ଦି କାନ୍ଦି, କିନ୍ତୁ ସ୍ଥିର ସ୍ୱରରେ)</w:t>
      </w:r>
    </w:p>
    <w:p>
      <w:pPr>
        <w:spacing w:before="0" w:after="120" w:line="312" w:lineRule="auto"/>
        <w:ind w:left="1247" w:right="1247"/>
        <w:jc w:val="center"/>
      </w:pPr>
      <w:r>
        <w:rPr>
          <w:rFonts w:ascii="Nirmala UI" w:hAnsi="Nirmala UI" w:cs="Nirmala UI" w:eastAsia="Nirmala UI"/>
          <w:b w:val="0"/>
          <w:i w:val="0"/>
        </w:rPr>
        <w:t>ବାବା, ମୁଁ ଆପଣଙ୍କୁ ଭଲ ପାଏ। ମୋ ପାଖରେ ଆପଣ ହିଁ ସବୁ। କିନ୍ତୁ ଆପଣଙ୍କ ଭୁଲ୍ ସହ ମୁଁ ଥାଇପାରିବି ନାହିଁ।</w:t>
      </w:r>
    </w:p>
    <w:p>
      <w:pPr>
        <w:spacing w:before="0" w:after="120" w:line="312" w:lineRule="auto"/>
      </w:pPr>
      <w:r>
        <w:rPr>
          <w:rFonts w:ascii="Nirmala UI" w:hAnsi="Nirmala UI" w:cs="Nirmala UI" w:eastAsia="Nirmala UI"/>
          <w:b w:val="0"/>
          <w:i w:val="0"/>
        </w:rPr>
        <w:t>BALARAM ତା' ମୁହଁକୁ ଚାହିଁ ରହିଲା। ଏକ କ୍ଷଣ ପାଇଁ ତା' ଆଖିରେ ଏକ ଦୁର୍ବଳତା ଦିଶିଲା। ତା'ପରେ ସେ ଆଖି ଘୁରାଇ ଦେଲା।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(ଥଣ୍ଡା ସ୍ୱରରେ)</w:t>
      </w:r>
    </w:p>
    <w:p>
      <w:pPr>
        <w:spacing w:before="0" w:after="120" w:line="312" w:lineRule="auto"/>
        <w:ind w:left="1247" w:right="1247"/>
        <w:jc w:val="center"/>
      </w:pPr>
      <w:r>
        <w:rPr>
          <w:rFonts w:ascii="Nirmala UI" w:hAnsi="Nirmala UI" w:cs="Nirmala UI" w:eastAsia="Nirmala UI"/>
          <w:b w:val="0"/>
          <w:i w:val="0"/>
        </w:rPr>
        <w:t>ତୁ ମୋ ଝିଅ। ମୋ ଘରେ ମୋ କଥା ଶୁଣିବୁ।</w:t>
      </w:r>
    </w:p>
    <w:p>
      <w:pPr>
        <w:spacing w:before="0" w:after="120" w:line="312" w:lineRule="auto"/>
      </w:pPr>
      <w:r>
        <w:rPr>
          <w:rFonts w:ascii="Nirmala UI" w:hAnsi="Nirmala UI" w:cs="Nirmala UI" w:eastAsia="Nirmala UI"/>
          <w:b w:val="0"/>
          <w:i w:val="0"/>
        </w:rPr>
        <w:t>SULAGNA ଆଉ କିଛି କହିଲା ନାହିଁ। ସେ ଧୀରେ ଧୀରେ ଭିତରକୁ ଚାଲିଗଲା। ବଳରାମ ଏକା ସୋଫାରେ ବସିରହିଲା। ବାଡ଼ି ଦୁଇ ହାତରେ ଜାବୁଡ଼ି, ଭିତରେ କିଛି ଚିନ୍ତା କରୁଥିବା ପରି। ତା'ର ଆଖି ବାଡ଼ିର ରୂପା ମୁଣ୍ଡି ଉପରେ ଅଟକିଗଲା।</w:t>
      </w:r>
    </w:p>
    <w:p>
      <w:pPr>
        <w:keepNext/>
        <w:spacing w:before="240" w:after="40" w:line="312" w:lineRule="auto"/>
      </w:pPr>
      <w:r>
        <w:rPr>
          <w:rFonts w:ascii="Nirmala UI" w:hAnsi="Nirmala UI" w:cs="Nirmala UI" w:eastAsia="Nirmala UI"/>
          <w:b/>
          <w:i w:val="0"/>
          <w:bCs/>
          <w:sz w:val="24"/>
        </w:rPr>
        <w:t>SCENE 7  (୨ ମିନିଟ୍)</w:t>
      </w:r>
    </w:p>
    <w:p>
      <w:pPr>
        <w:keepNext/>
        <w:spacing w:before="0" w:after="0" w:line="312" w:lineRule="auto"/>
      </w:pPr>
      <w:r>
        <w:rPr>
          <w:rFonts w:ascii="Nirmala UI" w:hAnsi="Nirmala UI" w:cs="Nirmala UI" w:eastAsia="Nirmala UI"/>
          <w:b/>
          <w:i w:val="0"/>
          <w:bCs/>
        </w:rPr>
        <w:t>INT. MALATI'S HOUSE - NIGHT</w:t>
      </w:r>
    </w:p>
    <w:p>
      <w:pPr>
        <w:keepNext/>
        <w:spacing w:before="0" w:after="120" w:line="312" w:lineRule="auto"/>
      </w:pPr>
      <w:r>
        <w:rPr>
          <w:rFonts w:ascii="Nirmala UI" w:hAnsi="Nirmala UI" w:cs="Nirmala UI" w:eastAsia="Nirmala UI"/>
          <w:b w:val="0"/>
          <w:i w:val="0"/>
          <w:color w:val="333333"/>
          <w:sz w:val="21"/>
        </w:rPr>
        <w:t>Characters: SOUMYA, NAYANA, SULAGNA, MALATI</w:t>
      </w:r>
    </w:p>
    <w:p>
      <w:pPr>
        <w:spacing w:before="0" w:after="120" w:line="312" w:lineRule="auto"/>
      </w:pPr>
      <w:r>
        <w:rPr>
          <w:rFonts w:ascii="Nirmala UI" w:hAnsi="Nirmala UI" w:cs="Nirmala UI" w:eastAsia="Nirmala UI"/>
          <w:b w:val="0"/>
          <w:i w:val="0"/>
        </w:rPr>
        <w:t>ରାତିରେ ମାଳତୀଙ୍କ ଘର। ହସ୍ପିଟାଲ୍ ପରେ ନୟନାକୁ ଘରକୁ ଅଣାଯାଇଛି। ଡାକ୍ତର କହିଛନ୍ତି ଆଉ କିଛି ଦିନ ଘରେ ନିରୀକ୍ଷଣ ଚଳିବ। NAYANA ଖଟ ଉପରେ ଶୋଇଛି। MALATI ପାଖରେ ବସିଛନ୍ତି। SOUMYA ଓ SULAGNA ଘର ଭିତରେ ଠିଆ। ଲଣ୍ଠନର ମଳିନ ଆଲୁଅ।</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(ଫୁସ୍‌ଫୁସ୍ କରି, ଥରୁଥିବା ସ୍ୱରରେ)</w:t>
      </w:r>
    </w:p>
    <w:p>
      <w:pPr>
        <w:spacing w:before="0" w:after="120" w:line="312" w:lineRule="auto"/>
        <w:ind w:left="1247" w:right="1247"/>
        <w:jc w:val="center"/>
      </w:pPr>
      <w:r>
        <w:rPr>
          <w:rFonts w:ascii="Nirmala UI" w:hAnsi="Nirmala UI" w:cs="Nirmala UI" w:eastAsia="Nirmala UI"/>
          <w:b w:val="0"/>
          <w:i w:val="0"/>
        </w:rPr>
        <w:t>ମୋ ବାବା ଦୁଇଟି ହୀରା ବିକ୍ରି କରୁଛନ୍ତି। କାଳୀପୂଜା ରାତିରେ ହସ୍ତାନ୍ତର। ମୁଁ ଫଟୋ ଦେଖିଲି। ସେଇ ଦୁଇଟି ମା' କାଳୀଙ୍କ ଆଖି ହୋଇପାରେ।</w:t>
      </w:r>
    </w:p>
    <w:p>
      <w:pPr>
        <w:spacing w:before="0" w:after="120" w:line="312" w:lineRule="auto"/>
      </w:pPr>
      <w:r>
        <w:rPr>
          <w:rFonts w:ascii="Nirmala UI" w:hAnsi="Nirmala UI" w:cs="Nirmala UI" w:eastAsia="Nirmala UI"/>
          <w:b w:val="0"/>
          <w:i w:val="0"/>
        </w:rPr>
        <w:t>SOUMYAର ମୁହଁ କଠିନ ହେଲା। ତା' ଆଖିରେ ପୁଣି ସେହି ଅସ୍ଥିର ଆଭା, ଅଳ୍ପ କ୍ଷଣ ପାଇଁ।</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(ଧୀରେ, ନିଜକୁ ଦୃଢ଼ କରି)</w:t>
      </w:r>
    </w:p>
    <w:p>
      <w:pPr>
        <w:spacing w:before="0" w:after="120" w:line="312" w:lineRule="auto"/>
        <w:ind w:left="1247" w:right="1247"/>
        <w:jc w:val="center"/>
      </w:pPr>
      <w:r>
        <w:rPr>
          <w:rFonts w:ascii="Nirmala UI" w:hAnsi="Nirmala UI" w:cs="Nirmala UI" w:eastAsia="Nirmala UI"/>
          <w:b w:val="0"/>
          <w:i w:val="0"/>
        </w:rPr>
        <w:t>ମା' କାଳୀଙ୍କ ଆଖି ମୁଁ ଫେରାଇ ଆଣିବି।</w:t>
      </w:r>
    </w:p>
    <w:p>
      <w:pPr>
        <w:spacing w:before="0" w:after="120" w:line="312" w:lineRule="auto"/>
      </w:pPr>
      <w:r>
        <w:rPr>
          <w:rFonts w:ascii="Nirmala UI" w:hAnsi="Nirmala UI" w:cs="Nirmala UI" w:eastAsia="Nirmala UI"/>
          <w:b w:val="0"/>
          <w:i w:val="0"/>
        </w:rPr>
        <w:t>SULAGNA ତା'ର ମୁହଁକୁ ଚାହିଁଲା। ବିନା ଶବ୍ଦରେ ମୁଣ୍ଡ ହଲାଇଲା। ସେ ଜାଣେ, ଏହା ତା' ବାପାଙ୍କ ବିରୁଦ୍ଧରେ। କିନ୍ତୁ ସେ ପଛକୁ ହଟିଲା ନାହିଁ।</w:t>
      </w:r>
    </w:p>
    <w:p>
      <w:pPr>
        <w:spacing w:before="0" w:after="120" w:line="312" w:lineRule="auto"/>
      </w:pPr>
      <w:r>
        <w:rPr>
          <w:rFonts w:ascii="Nirmala UI" w:hAnsi="Nirmala UI" w:cs="Nirmala UI" w:eastAsia="Nirmala UI"/>
          <w:b w:val="0"/>
          <w:i w:val="0"/>
        </w:rPr>
        <w:t>ହଠାତ୍ ଖଟ ଉପରୁ NAYANA ହାତ ବଢ଼ାଇ SOUMYAର ହାତ ଧରିଲା। ତା' ଆଖି ବନ୍ଦ। ତା'ପରେ ଖୋଲିଲା: ଲାଲ୍। ସେହି ମୁହୂର୍ତ୍ତରେ SOUMYAର ଆଖି ମଧ୍ୟ ଲାଲ୍ ହୋଇଗଲା। ଦୁହିଁଙ୍କ ଆଖି ଏକାସାଙ୍ଗେ ଜଳିଉଠିଲା।</w:t>
      </w:r>
    </w:p>
    <w:p>
      <w:pPr>
        <w:spacing w:before="0" w:after="120" w:line="312" w:lineRule="auto"/>
      </w:pPr>
      <w:r>
        <w:rPr>
          <w:rFonts w:ascii="Nirmala UI" w:hAnsi="Nirmala UI" w:cs="Nirmala UI" w:eastAsia="Nirmala UI"/>
          <w:b w:val="0"/>
          <w:i w:val="0"/>
        </w:rPr>
        <w:t>MALATI ଓ SULAGNA ଭୟରେ ପଛକୁ ହଟିଗଲେ। ଲଣ୍ଠନର ଶିଖା କମ୍ପିଲା।</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(ଗମ୍ଭୀର କଣ୍ଠରେ)</w:t>
      </w:r>
    </w:p>
    <w:p>
      <w:pPr>
        <w:spacing w:before="0" w:after="120" w:line="312" w:lineRule="auto"/>
        <w:ind w:left="1247" w:right="1247"/>
        <w:jc w:val="center"/>
      </w:pPr>
      <w:r>
        <w:rPr>
          <w:rFonts w:ascii="Nirmala UI" w:hAnsi="Nirmala UI" w:cs="Nirmala UI" w:eastAsia="Nirmala UI"/>
          <w:b w:val="0"/>
          <w:i w:val="0"/>
        </w:rPr>
        <w:t>ମାଆଙ୍କ ଦୁଇଟି ଆଖି... ଦୁଇଟି ଆଧାର। ଆଖି ନଫେରିଲେ ଋଣ ଶୁଝିବନି।</w:t>
      </w:r>
    </w:p>
    <w:p>
      <w:pPr>
        <w:spacing w:before="0" w:after="120" w:line="312" w:lineRule="auto"/>
      </w:pPr>
      <w:r>
        <w:rPr>
          <w:rFonts w:ascii="Nirmala UI" w:hAnsi="Nirmala UI" w:cs="Nirmala UI" w:eastAsia="Nirmala UI"/>
          <w:b w:val="0"/>
          <w:i w:val="0"/>
        </w:rPr>
        <w:t>SOUMYA ଓ NAYANA ପରସ୍ପରର ହାତ ଧରି ସ୍ଥିର। ଦୁହିଁଙ୍କ ଲାଲ୍ ଆଖି ଏକ ଅଦୃଶ୍ୟ ବିନ୍ଦୁରେ ମିଶିଛି। MALATI ଓ SULAGNA ଭୟରେ ଦୁହିଁଙ୍କୁ ଚାହିଁ ରହିଛନ୍ତି।</w:t>
      </w:r>
    </w:p>
    <w:p>
      <w:pPr>
        <w:spacing w:before="160" w:after="160" w:line="312" w:lineRule="auto"/>
        <w:jc w:val="center"/>
      </w:pPr>
      <w:r>
        <w:rPr>
          <w:rFonts w:ascii="Nirmala UI" w:hAnsi="Nirmala UI" w:cs="Nirmala UI" w:eastAsia="Nirmala UI"/>
          <w:b/>
          <w:i w:val="0"/>
          <w:bCs/>
        </w:rPr>
        <w:t>FREEZE / CUT TO BLACK.</w:t>
      </w:r>
    </w:p>
    <w:p>
      <w:pPr>
        <w:keepNext/>
        <w:pageBreakBefore/>
        <w:spacing w:before="0" w:after="40" w:line="312" w:lineRule="auto"/>
      </w:pPr>
      <w:r>
        <w:rPr>
          <w:rFonts w:ascii="Nirmala UI" w:hAnsi="Nirmala UI" w:cs="Nirmala UI" w:eastAsia="Nirmala UI"/>
          <w:b/>
          <w:i w:val="0"/>
          <w:bCs/>
          <w:sz w:val="34"/>
        </w:rPr>
        <w:t>EPISODE 7: THE MOTHER'S TEST (ମାଆର ପରୀକ୍ଷା)</w:t>
      </w:r>
    </w:p>
    <w:p>
      <w:pPr>
        <w:spacing w:before="0" w:after="200" w:line="312" w:lineRule="auto"/>
      </w:pPr>
      <w:r>
        <w:rPr>
          <w:rFonts w:ascii="Nirmala UI" w:hAnsi="Nirmala UI" w:cs="Nirmala UI" w:eastAsia="Nirmala UI"/>
          <w:b w:val="0"/>
          <w:i w:val="0"/>
          <w:color w:val="333333"/>
          <w:sz w:val="22"/>
        </w:rPr>
        <w:t>୮ଟି ସିନ୍ • ଲକ୍ଷ୍ୟ ସମୟ ୧୮ ମିନିଟ୍</w:t>
      </w:r>
    </w:p>
    <w:p>
      <w:pPr>
        <w:keepNext/>
        <w:spacing w:before="240" w:after="40" w:line="312" w:lineRule="auto"/>
      </w:pPr>
      <w:r>
        <w:rPr>
          <w:rFonts w:ascii="Nirmala UI" w:hAnsi="Nirmala UI" w:cs="Nirmala UI" w:eastAsia="Nirmala UI"/>
          <w:b/>
          <w:i w:val="0"/>
          <w:bCs/>
          <w:sz w:val="24"/>
        </w:rPr>
        <w:t>SCENE 1  (୨ ମିନିଟ୍)</w:t>
      </w:r>
    </w:p>
    <w:p>
      <w:pPr>
        <w:keepNext/>
        <w:spacing w:before="0" w:after="0" w:line="312" w:lineRule="auto"/>
      </w:pPr>
      <w:r>
        <w:rPr>
          <w:rFonts w:ascii="Nirmala UI" w:hAnsi="Nirmala UI" w:cs="Nirmala UI" w:eastAsia="Nirmala UI"/>
          <w:b/>
          <w:i w:val="0"/>
          <w:bCs/>
        </w:rPr>
        <w:t>INT. MALATI'S HOUSE - MORNING</w:t>
      </w:r>
    </w:p>
    <w:p>
      <w:pPr>
        <w:keepNext/>
        <w:spacing w:before="0" w:after="120" w:line="312" w:lineRule="auto"/>
      </w:pPr>
      <w:r>
        <w:rPr>
          <w:rFonts w:ascii="Nirmala UI" w:hAnsi="Nirmala UI" w:cs="Nirmala UI" w:eastAsia="Nirmala UI"/>
          <w:b w:val="0"/>
          <w:i w:val="0"/>
          <w:color w:val="333333"/>
          <w:sz w:val="21"/>
        </w:rPr>
        <w:t>Characters: SOUMYA, SULAGNA, MALATI, NAYANA</w:t>
      </w:r>
    </w:p>
    <w:p>
      <w:pPr>
        <w:spacing w:before="0" w:after="120" w:line="312" w:lineRule="auto"/>
      </w:pPr>
      <w:r>
        <w:rPr>
          <w:rFonts w:ascii="Nirmala UI" w:hAnsi="Nirmala UI" w:cs="Nirmala UI" w:eastAsia="Nirmala UI"/>
          <w:b w:val="0"/>
          <w:i w:val="0"/>
        </w:rPr>
        <w:t>କାଳୀପୂଜାକୁ ଆଉ ଗୋଟିଏ ଦିନ ବାକି। ଗାଁରେ ପୂଜା ପ୍ରସ୍ତୁତିର ଢୋଲ ଶବ୍ଦ ଦୂରରୁ ଆସୁଛି, କିନ୍ତୁ ଏ ଘରେ କେବଳ ଭୟ।</w:t>
      </w:r>
    </w:p>
    <w:p>
      <w:pPr>
        <w:spacing w:before="0" w:after="120" w:line="312" w:lineRule="auto"/>
      </w:pPr>
      <w:r>
        <w:rPr>
          <w:rFonts w:ascii="Nirmala UI" w:hAnsi="Nirmala UI" w:cs="Nirmala UI" w:eastAsia="Nirmala UI"/>
          <w:b w:val="0"/>
          <w:i w:val="0"/>
        </w:rPr>
        <w:t>NAYANA ଖଟ ଉପରେ ଶୋଇଛି। ଶ୍ୱାସ ଅନିୟମିତ, ଓଠ ନୀଳ ପଡ଼ିଯାଇଛି। ବାରମ୍ବାର ସେ ଚେତା ହରାଉଛି। SULAGNA ତା' ନାଡ଼ି ଧରିଛି, ମୁହଁରେ ଚିନ୍ତା। MALATI ପାଦତଳେ ବସି ନୟନାର ଗୋଡ଼ ଧରିଛନ୍ତି। SOUMYA ଖଟ ପାଖରେ ଠିଆ।</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ରାତିରେ ଚାରିଥର ଚେତା ହରାଇଛି। ଶ୍ୱାସ ଠିକ୍ ନୁହେଁ। ଏଠି ଆଉ ରଖିହେବନି। ଭୁବନେଶ୍ୱର ନେବାକୁ ହେବ।</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ଆମ୍ବୁଲାନ୍ସ?</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ମୁଁ ଫୋନ୍ କରିଛି। ଘଣ୍ଟାଏରେ ପହଞ୍ଚିବ।</w:t>
      </w:r>
    </w:p>
    <w:p>
      <w:pPr>
        <w:spacing w:before="0" w:after="120" w:line="312" w:lineRule="auto"/>
      </w:pPr>
      <w:r>
        <w:rPr>
          <w:rFonts w:ascii="Nirmala UI" w:hAnsi="Nirmala UI" w:cs="Nirmala UI" w:eastAsia="Nirmala UI"/>
          <w:b w:val="0"/>
          <w:i w:val="0"/>
        </w:rPr>
        <w:t>MALATIଙ୍କ ଆଖିରୁ ଲୁହ ଝରୁଛି। ସେ ନୟନାର ମୁହଁକୁ ଅପଲକ ଚାହିଁଛନ୍ତି।</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(ଫୁସ୍‌ଫୁସ୍)</w:t>
      </w:r>
    </w:p>
    <w:p>
      <w:pPr>
        <w:spacing w:before="0" w:after="120" w:line="312" w:lineRule="auto"/>
        <w:ind w:left="1247" w:right="1247"/>
        <w:jc w:val="center"/>
      </w:pPr>
      <w:r>
        <w:rPr>
          <w:rFonts w:ascii="Nirmala UI" w:hAnsi="Nirmala UI" w:cs="Nirmala UI" w:eastAsia="Nirmala UI"/>
          <w:b w:val="0"/>
          <w:i w:val="0"/>
        </w:rPr>
        <w:t>ମୁଁ ଥରେ ପୁଅକୁ ହରାଇସାରିଛି। ଏଥର ଏ ଝିଅକୁ...</w:t>
      </w:r>
    </w:p>
    <w:p>
      <w:pPr>
        <w:spacing w:before="0" w:after="120" w:line="312" w:lineRule="auto"/>
      </w:pPr>
      <w:r>
        <w:rPr>
          <w:rFonts w:ascii="Nirmala UI" w:hAnsi="Nirmala UI" w:cs="Nirmala UI" w:eastAsia="Nirmala UI"/>
          <w:b w:val="0"/>
          <w:i w:val="0"/>
        </w:rPr>
        <w:t>SOUMYA ଆଣ୍ଠୁମାଡ଼ି ବସି ତାଙ୍କ ଦୁଇ ହାତ ଧରିଲା।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ଆପଣ ଭରସା ରଖନ୍ତୁ। ନୟନାର ଚିକିତ୍ସା ପାଇଁ ମୁଁ କୌଣସି ଅଭାବ ରଖିବି ନାହିଁ। ଯେତେ ଟଙ୍କା, ଯେତେ ଡାକ୍ତର ଦରକାର, ମୁଁ ସବୁ କରିବି। ଏ ମୋର ଭଉଣୀ।</w:t>
      </w:r>
    </w:p>
    <w:p>
      <w:pPr>
        <w:spacing w:before="0" w:after="120" w:line="312" w:lineRule="auto"/>
      </w:pPr>
      <w:r>
        <w:rPr>
          <w:rFonts w:ascii="Nirmala UI" w:hAnsi="Nirmala UI" w:cs="Nirmala UI" w:eastAsia="Nirmala UI"/>
          <w:b w:val="0"/>
          <w:i w:val="0"/>
        </w:rPr>
        <w:t>ହଠାତ୍ NAYANAର ଆଖି ଅଧା ଖୋଲିଲା। ଏହା ସାଧାରଣ ପିଲାର ଆଖି। ସେ ଦୁର୍ବଳ ଭାବେ ସୌମ୍ୟ ଆଡ଼କୁ ଚାହିଁଲା।</w:t>
      </w:r>
    </w:p>
    <w:p>
      <w:pPr>
        <w:keepNext/>
        <w:spacing w:before="120" w:after="0" w:line="312" w:lineRule="auto"/>
        <w:jc w:val="center"/>
      </w:pPr>
      <w:r>
        <w:rPr>
          <w:rFonts w:ascii="Nirmala UI" w:hAnsi="Nirmala UI" w:cs="Nirmala UI" w:eastAsia="Nirmala UI"/>
          <w:b/>
          <w:i w:val="0"/>
          <w:bCs/>
        </w:rPr>
        <w:t>NAYANA</w:t>
      </w:r>
    </w:p>
    <w:p>
      <w:pPr>
        <w:keepNext/>
        <w:spacing w:before="0" w:after="0" w:line="312" w:lineRule="auto"/>
        <w:jc w:val="center"/>
      </w:pPr>
      <w:r>
        <w:rPr>
          <w:rFonts w:ascii="Nirmala UI" w:hAnsi="Nirmala UI" w:cs="Nirmala UI" w:eastAsia="Nirmala UI"/>
          <w:b w:val="0"/>
          <w:i/>
          <w:iCs/>
          <w:sz w:val="21"/>
        </w:rPr>
        <w:t>(କ୍ଷୀଣ ସ୍ୱରରେ)</w:t>
      </w:r>
    </w:p>
    <w:p>
      <w:pPr>
        <w:spacing w:before="0" w:after="120" w:line="312" w:lineRule="auto"/>
        <w:ind w:left="1247" w:right="1247"/>
        <w:jc w:val="center"/>
      </w:pPr>
      <w:r>
        <w:rPr>
          <w:rFonts w:ascii="Nirmala UI" w:hAnsi="Nirmala UI" w:cs="Nirmala UI" w:eastAsia="Nirmala UI"/>
          <w:b w:val="0"/>
          <w:i w:val="0"/>
        </w:rPr>
        <w:t>ଭାଇ...</w:t>
      </w:r>
    </w:p>
    <w:p>
      <w:pPr>
        <w:spacing w:before="0" w:after="120" w:line="312" w:lineRule="auto"/>
      </w:pPr>
      <w:r>
        <w:rPr>
          <w:rFonts w:ascii="Nirmala UI" w:hAnsi="Nirmala UI" w:cs="Nirmala UI" w:eastAsia="Nirmala UI"/>
          <w:b w:val="0"/>
          <w:i w:val="0"/>
        </w:rPr>
        <w:t>ତା'ର ଆଖି ପୁଣି ବୁଜିଗଲା। SULAGNA ନାଡ଼ି ଦେଖି ଝଟ୍‌କିନା ସୌମ୍ୟ ଆଡ଼କୁ ଚାହିଁଲା: ସମୟ ବେଶି ନାହିଁ।</w:t>
      </w:r>
    </w:p>
    <w:p>
      <w:pPr>
        <w:keepNext/>
        <w:spacing w:before="240" w:after="40" w:line="312" w:lineRule="auto"/>
      </w:pPr>
      <w:r>
        <w:rPr>
          <w:rFonts w:ascii="Nirmala UI" w:hAnsi="Nirmala UI" w:cs="Nirmala UI" w:eastAsia="Nirmala UI"/>
          <w:b/>
          <w:i w:val="0"/>
          <w:bCs/>
          <w:sz w:val="24"/>
        </w:rPr>
        <w:t>SCENE 2  (୨ ମିନିଟ୍)</w:t>
      </w:r>
    </w:p>
    <w:p>
      <w:pPr>
        <w:keepNext/>
        <w:spacing w:before="0" w:after="0" w:line="312" w:lineRule="auto"/>
      </w:pPr>
      <w:r>
        <w:rPr>
          <w:rFonts w:ascii="Nirmala UI" w:hAnsi="Nirmala UI" w:cs="Nirmala UI" w:eastAsia="Nirmala UI"/>
          <w:b/>
          <w:i w:val="0"/>
          <w:bCs/>
        </w:rPr>
        <w:t>INT. BALARAM'S OFFICE - DAY</w:t>
      </w:r>
    </w:p>
    <w:p>
      <w:pPr>
        <w:keepNext/>
        <w:spacing w:before="0" w:after="120" w:line="312" w:lineRule="auto"/>
      </w:pPr>
      <w:r>
        <w:rPr>
          <w:rFonts w:ascii="Nirmala UI" w:hAnsi="Nirmala UI" w:cs="Nirmala UI" w:eastAsia="Nirmala UI"/>
          <w:b w:val="0"/>
          <w:i w:val="0"/>
          <w:color w:val="333333"/>
          <w:sz w:val="21"/>
        </w:rPr>
        <w:t>Characters: BALARAM, BROKER (ଫୋନ୍‌ରେ), BALARAM'S MEN</w:t>
      </w:r>
    </w:p>
    <w:p>
      <w:pPr>
        <w:spacing w:before="0" w:after="120" w:line="312" w:lineRule="auto"/>
      </w:pPr>
      <w:r>
        <w:rPr>
          <w:rFonts w:ascii="Nirmala UI" w:hAnsi="Nirmala UI" w:cs="Nirmala UI" w:eastAsia="Nirmala UI"/>
          <w:b w:val="0"/>
          <w:i w:val="0"/>
        </w:rPr>
        <w:t>ବଳରାମର ଅଫିସ୍। BALARAM ଫୋନ୍ କାନରେ ଲଗାଇ ବସିଛି। ଦେୱାଲରେ ମା' କାଳୀଙ୍କ ପୁରୁଣା ଛବି।</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(ଫୋନ୍‌ରେ)</w:t>
      </w:r>
    </w:p>
    <w:p>
      <w:pPr>
        <w:spacing w:before="0" w:after="120" w:line="312" w:lineRule="auto"/>
        <w:ind w:left="1247" w:right="1247"/>
        <w:jc w:val="center"/>
      </w:pPr>
      <w:r>
        <w:rPr>
          <w:rFonts w:ascii="Nirmala UI" w:hAnsi="Nirmala UI" w:cs="Nirmala UI" w:eastAsia="Nirmala UI"/>
          <w:b w:val="0"/>
          <w:i w:val="0"/>
        </w:rPr>
        <w:t>ଆଜି ରାତି ଆଠଟାରେ। ଗାଁ ବାହାର ଇଟାଭାଟିରେ। ଯାଞ୍ଚ କରିନିଅ, ଦାମ୍ ଠିକ୍ ଥିଲେ ଆଜି ରାତିରେ ହିଁ ହସ୍ତାନ୍ତର।</w:t>
      </w:r>
    </w:p>
    <w:p>
      <w:pPr>
        <w:keepNext/>
        <w:spacing w:before="120" w:after="0" w:line="312" w:lineRule="auto"/>
        <w:jc w:val="center"/>
      </w:pPr>
      <w:r>
        <w:rPr>
          <w:rFonts w:ascii="Nirmala UI" w:hAnsi="Nirmala UI" w:cs="Nirmala UI" w:eastAsia="Nirmala UI"/>
          <w:b/>
          <w:i w:val="0"/>
          <w:bCs/>
        </w:rPr>
        <w:t>BROKER</w:t>
      </w:r>
    </w:p>
    <w:p>
      <w:pPr>
        <w:keepNext/>
        <w:spacing w:before="0" w:after="0" w:line="312" w:lineRule="auto"/>
        <w:jc w:val="center"/>
      </w:pPr>
      <w:r>
        <w:rPr>
          <w:rFonts w:ascii="Nirmala UI" w:hAnsi="Nirmala UI" w:cs="Nirmala UI" w:eastAsia="Nirmala UI"/>
          <w:b w:val="0"/>
          <w:i/>
          <w:iCs/>
          <w:sz w:val="21"/>
        </w:rPr>
        <w:t>(ଫୋନ୍‌ରେ, ଅନ୍ୟ ପଟୁ)</w:t>
      </w:r>
    </w:p>
    <w:p>
      <w:pPr>
        <w:spacing w:before="0" w:after="120" w:line="312" w:lineRule="auto"/>
        <w:ind w:left="1247" w:right="1247"/>
        <w:jc w:val="center"/>
      </w:pPr>
      <w:r>
        <w:rPr>
          <w:rFonts w:ascii="Nirmala UI" w:hAnsi="Nirmala UI" w:cs="Nirmala UI" w:eastAsia="Nirmala UI"/>
          <w:b w:val="0"/>
          <w:i w:val="0"/>
        </w:rPr>
        <w:t>ମାଲ୍ ସଙ୍ଗେ ଆଣିବେ ତ ମାଲିକ?</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ମୁଁ ମାଲ୍ ବିନା କେବେ ଯାଏନି।</w:t>
      </w:r>
    </w:p>
    <w:p>
      <w:pPr>
        <w:spacing w:before="0" w:after="120" w:line="312" w:lineRule="auto"/>
      </w:pPr>
      <w:r>
        <w:rPr>
          <w:rFonts w:ascii="Nirmala UI" w:hAnsi="Nirmala UI" w:cs="Nirmala UI" w:eastAsia="Nirmala UI"/>
          <w:b w:val="0"/>
          <w:i w:val="0"/>
        </w:rPr>
        <w:t>ସେ ଫୋନ୍ ବନ୍ଦ କଲା। ଦୁଆର ଖୋଲି ଜଣେ ଲୋକ ହଡ଼ବଡ଼ କରି ଭିତରକୁ ଆସିଲା।</w:t>
      </w:r>
    </w:p>
    <w:p>
      <w:pPr>
        <w:keepNext/>
        <w:spacing w:before="120" w:after="0" w:line="312" w:lineRule="auto"/>
        <w:jc w:val="center"/>
      </w:pPr>
      <w:r>
        <w:rPr>
          <w:rFonts w:ascii="Nirmala UI" w:hAnsi="Nirmala UI" w:cs="Nirmala UI" w:eastAsia="Nirmala UI"/>
          <w:b/>
          <w:i w:val="0"/>
          <w:bCs/>
        </w:rPr>
        <w:t>BALARAM'S MAN</w:t>
      </w:r>
    </w:p>
    <w:p>
      <w:pPr>
        <w:spacing w:before="0" w:after="120" w:line="312" w:lineRule="auto"/>
        <w:ind w:left="1247" w:right="1247"/>
        <w:jc w:val="center"/>
      </w:pPr>
      <w:r>
        <w:rPr>
          <w:rFonts w:ascii="Nirmala UI" w:hAnsi="Nirmala UI" w:cs="Nirmala UI" w:eastAsia="Nirmala UI"/>
          <w:b w:val="0"/>
          <w:i w:val="0"/>
        </w:rPr>
        <w:t>ମାଲିକ, ସେ ଡାକ୍ତର ଆଉ ଝିଅ ଏକ ପିଲାକୁ ଆମ୍ବୁଲାନ୍ସରେ ଭୁବନେଶ୍ୱର ପଠାଉଛନ୍ତି। ପିଲାଟି ବହୁତ ଅସୁସ୍ଥ।</w:t>
      </w:r>
    </w:p>
    <w:p>
      <w:pPr>
        <w:spacing w:before="0" w:after="120" w:line="312" w:lineRule="auto"/>
      </w:pPr>
      <w:r>
        <w:rPr>
          <w:rFonts w:ascii="Nirmala UI" w:hAnsi="Nirmala UI" w:cs="Nirmala UI" w:eastAsia="Nirmala UI"/>
          <w:b w:val="0"/>
          <w:i w:val="0"/>
        </w:rPr>
        <w:t>BALARAM ଚେୟାରରେ ପଛକୁ ଢଳିଲା। ତା' ଆଖି ସଂକୁଚିତ ହେଲା। ମନରେ କିଛି ହିସାବ ଚାଲିଛି।</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(ନିଜକୁ ନିଜେ, ଧୀରେ)</w:t>
      </w:r>
    </w:p>
    <w:p>
      <w:pPr>
        <w:spacing w:before="0" w:after="120" w:line="312" w:lineRule="auto"/>
        <w:ind w:left="1247" w:right="1247"/>
        <w:jc w:val="center"/>
      </w:pPr>
      <w:r>
        <w:rPr>
          <w:rFonts w:ascii="Nirmala UI" w:hAnsi="Nirmala UI" w:cs="Nirmala UI" w:eastAsia="Nirmala UI"/>
          <w:b w:val="0"/>
          <w:i w:val="0"/>
        </w:rPr>
        <w:t>ପିଲାଟିର ଜୀବନ... ଏହା ହିଁ ମୋର ଅସ୍ତ୍ର।</w:t>
      </w:r>
    </w:p>
    <w:p>
      <w:pPr>
        <w:keepNext/>
        <w:spacing w:before="120" w:after="0" w:line="312" w:lineRule="auto"/>
        <w:jc w:val="center"/>
      </w:pPr>
      <w:r>
        <w:rPr>
          <w:rFonts w:ascii="Nirmala UI" w:hAnsi="Nirmala UI" w:cs="Nirmala UI" w:eastAsia="Nirmala UI"/>
          <w:b/>
          <w:i w:val="0"/>
          <w:bCs/>
        </w:rPr>
        <w:t>BALARAM'S MAN</w:t>
      </w:r>
    </w:p>
    <w:p>
      <w:pPr>
        <w:keepNext/>
        <w:spacing w:before="0" w:after="0" w:line="312" w:lineRule="auto"/>
        <w:jc w:val="center"/>
      </w:pPr>
      <w:r>
        <w:rPr>
          <w:rFonts w:ascii="Nirmala UI" w:hAnsi="Nirmala UI" w:cs="Nirmala UI" w:eastAsia="Nirmala UI"/>
          <w:b w:val="0"/>
          <w:i/>
          <w:iCs/>
          <w:sz w:val="21"/>
        </w:rPr>
        <w:t>(ଟିକେ ଅଟକି)</w:t>
      </w:r>
    </w:p>
    <w:p>
      <w:pPr>
        <w:spacing w:before="0" w:after="120" w:line="312" w:lineRule="auto"/>
        <w:ind w:left="1247" w:right="1247"/>
        <w:jc w:val="center"/>
      </w:pPr>
      <w:r>
        <w:rPr>
          <w:rFonts w:ascii="Nirmala UI" w:hAnsi="Nirmala UI" w:cs="Nirmala UI" w:eastAsia="Nirmala UI"/>
          <w:b w:val="0"/>
          <w:i w:val="0"/>
        </w:rPr>
        <w:t>ମାଲିକ, ପିଲା... ଅସୁସ୍ଥ...</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(ଉଠି ଠିଆ ହୋଇ, କଡ଼ା ସ୍ୱରରେ)</w:t>
      </w:r>
    </w:p>
    <w:p>
      <w:pPr>
        <w:spacing w:before="0" w:after="120" w:line="312" w:lineRule="auto"/>
        <w:ind w:left="1247" w:right="1247"/>
        <w:jc w:val="center"/>
      </w:pPr>
      <w:r>
        <w:rPr>
          <w:rFonts w:ascii="Nirmala UI" w:hAnsi="Nirmala UI" w:cs="Nirmala UI" w:eastAsia="Nirmala UI"/>
          <w:b w:val="0"/>
          <w:i w:val="0"/>
        </w:rPr>
        <w:t>ଯାହା କହୁଛି କର। ଗାଁ ବାହାର ରାସ୍ତା ଅଟକାଇଦିଅ। ସେ ଡାକ୍ତର ଆଜି ରାତିରେ ମୋ ରାସ୍ତାରେ ଆସିବା ଅନୁଚିତ।</w:t>
      </w:r>
    </w:p>
    <w:p>
      <w:pPr>
        <w:spacing w:before="0" w:after="120" w:line="312" w:lineRule="auto"/>
      </w:pPr>
      <w:r>
        <w:rPr>
          <w:rFonts w:ascii="Nirmala UI" w:hAnsi="Nirmala UI" w:cs="Nirmala UI" w:eastAsia="Nirmala UI"/>
          <w:b w:val="0"/>
          <w:i w:val="0"/>
        </w:rPr>
        <w:t>ଲୋକଟି ମୁଣ୍ଡ ନୁଆଁଇ ବାହାରିଗଲା। BALARAM ବାଡ଼ି ଉଠାଇ ତାର ରୂପା ମୁଣ୍ଡିକୁ ଥରେ ଘଷିଲା।</w:t>
      </w:r>
    </w:p>
    <w:p>
      <w:pPr>
        <w:keepNext/>
        <w:spacing w:before="240" w:after="40" w:line="312" w:lineRule="auto"/>
      </w:pPr>
      <w:r>
        <w:rPr>
          <w:rFonts w:ascii="Nirmala UI" w:hAnsi="Nirmala UI" w:cs="Nirmala UI" w:eastAsia="Nirmala UI"/>
          <w:b/>
          <w:i w:val="0"/>
          <w:bCs/>
          <w:sz w:val="24"/>
        </w:rPr>
        <w:t>SCENE 3  (୩ ମିନିଟ୍)</w:t>
      </w:r>
    </w:p>
    <w:p>
      <w:pPr>
        <w:keepNext/>
        <w:spacing w:before="0" w:after="0" w:line="312" w:lineRule="auto"/>
      </w:pPr>
      <w:r>
        <w:rPr>
          <w:rFonts w:ascii="Nirmala UI" w:hAnsi="Nirmala UI" w:cs="Nirmala UI" w:eastAsia="Nirmala UI"/>
          <w:b/>
          <w:i w:val="0"/>
          <w:bCs/>
        </w:rPr>
        <w:t>EXT. ROAD OUTSIDE VILLAGE - AFTERNOON</w:t>
      </w:r>
    </w:p>
    <w:p>
      <w:pPr>
        <w:keepNext/>
        <w:spacing w:before="0" w:after="120" w:line="312" w:lineRule="auto"/>
      </w:pPr>
      <w:r>
        <w:rPr>
          <w:rFonts w:ascii="Nirmala UI" w:hAnsi="Nirmala UI" w:cs="Nirmala UI" w:eastAsia="Nirmala UI"/>
          <w:b w:val="0"/>
          <w:i w:val="0"/>
          <w:color w:val="333333"/>
          <w:sz w:val="21"/>
        </w:rPr>
        <w:t>Characters: MALATI, SOUMYA, SULAGNA, BALARAM, NAYANA, BALARAM'S MEN, PARAMEDIC</w:t>
      </w:r>
    </w:p>
    <w:p>
      <w:pPr>
        <w:spacing w:before="0" w:after="120" w:line="312" w:lineRule="auto"/>
      </w:pPr>
      <w:r>
        <w:rPr>
          <w:rFonts w:ascii="Nirmala UI" w:hAnsi="Nirmala UI" w:cs="Nirmala UI" w:eastAsia="Nirmala UI"/>
          <w:b w:val="0"/>
          <w:i w:val="0"/>
        </w:rPr>
        <w:t>ଗାଁ ବାହାର ମାଟି ରାସ୍ତା। ଦୁଇପଟେ ଧାନ କ୍ଷେତ। ଆମ୍ବୁଲାନ୍ସ ଧୂଳି ଉଡ଼ାଇ ଆସୁଥିଲା, ଏକ ମୋଡ଼ରେ ହଠାତ୍ ବ୍ରେକ୍ ମାରି ଅଟକିଗଲା। ସାମ୍ନାରେ ରାସ୍ତା ମଝିରେ ଏକ ବଡ଼ କାଠ ଗଣ୍ଡି ପଡ଼ିଛି, ତା' ପାଖରେ ଚାରିପାଞ୍ଚଜଣ ଲାଠିଧାରୀ ଠିଆ। ପଛରେ SOUMYA ଓ SULAGNAଙ୍କ ଗାଡ଼ି ଅଟକିଲା।</w:t>
      </w:r>
    </w:p>
    <w:p>
      <w:pPr>
        <w:spacing w:before="0" w:after="120" w:line="312" w:lineRule="auto"/>
      </w:pPr>
      <w:r>
        <w:rPr>
          <w:rFonts w:ascii="Nirmala UI" w:hAnsi="Nirmala UI" w:cs="Nirmala UI" w:eastAsia="Nirmala UI"/>
          <w:b w:val="0"/>
          <w:i w:val="0"/>
        </w:rPr>
        <w:t>ଆମ୍ବୁଲାନ୍ସ ଭିତରେ NAYANA ଷ୍ଟ୍ରେଚର ଉପରେ ଶୋଇଛି; ପାଖରେ MALATI ହାତ ଧରି ବସିଛନ୍ତି, PARAMEDIC ଅକ୍ସିଜେନ୍ ମାସ୍କ ଠିକ୍ କରୁଛି। SOUMYA ଓ SULAGNA ଗାଡ଼ିରୁ ଓହ୍ଲାଇ ଆଗକୁ ଗଲେ। ଏକ କଳା SUV ଧୂଳି ଉଡ଼ାଇ ଆସି ଅଟକିଲା। BALARAM ଓହ୍ଲାଇଲା, ହାତରେ ବାଡ଼ି।</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ବଳରାମ ବାବୁ, ଆମ୍ବୁଲାନ୍ସରେ ରୋଗୀ ଅଛି। ରାସ୍ତା ଛାଡ଼ନ୍ତୁ।</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ଜାଣେ। (ଧୀରେ ଧୀରେ ଆମ୍ବୁଲାନ୍ସ ଆଡ଼କୁ ଗଲା। ଝରକା ଦେଇ MALATIଙ୍କ ମୁହଁ ଦେଖିଲା) ମାଳତୀ, ଓହ୍ଲା।</w:t>
      </w:r>
    </w:p>
    <w:p>
      <w:pPr>
        <w:spacing w:before="0" w:after="120" w:line="312" w:lineRule="auto"/>
      </w:pPr>
      <w:r>
        <w:rPr>
          <w:rFonts w:ascii="Nirmala UI" w:hAnsi="Nirmala UI" w:cs="Nirmala UI" w:eastAsia="Nirmala UI"/>
          <w:b w:val="0"/>
          <w:i w:val="0"/>
        </w:rPr>
        <w:t>MALATI ଧୀରେ ଆମ୍ବୁଲାନ୍ସରୁ ଓହ୍ଲାଇଲେ। ପଛକୁ ଚାହିଁଲେ; ନୟନା ଷ୍ଟ୍ରେଚର ଉପରେ ଶୂନ୍ୟ।</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ତୋ ଝିଅର ଜୀବନ ତୋ ହାତରେ।</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(ଥରୁଥିବା ସ୍ୱରରେ)</w:t>
      </w:r>
    </w:p>
    <w:p>
      <w:pPr>
        <w:spacing w:before="0" w:after="120" w:line="312" w:lineRule="auto"/>
        <w:ind w:left="1247" w:right="1247"/>
        <w:jc w:val="center"/>
      </w:pPr>
      <w:r>
        <w:rPr>
          <w:rFonts w:ascii="Nirmala UI" w:hAnsi="Nirmala UI" w:cs="Nirmala UI" w:eastAsia="Nirmala UI"/>
          <w:b w:val="0"/>
          <w:i w:val="0"/>
        </w:rPr>
        <w:t>କ'ଣ କହୁଛନ୍ତି?</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ଯଦି ତୁ ଏ ଡାକ୍ତରକୁ ଏମିତି ଆଘାତ କରୁ ଯେ ସେ ଆଜି ରାତିରେ ମୋ ରାସ୍ତାରେ ଆସିପାରିବ ନାହିଁ, ଆମ୍ବୁଲାନ୍ସକୁ ଛାଡ଼ିଦେବି।</w:t>
      </w:r>
    </w:p>
    <w:p>
      <w:pPr>
        <w:spacing w:before="0" w:after="120" w:line="312" w:lineRule="auto"/>
      </w:pPr>
      <w:r>
        <w:rPr>
          <w:rFonts w:ascii="Nirmala UI" w:hAnsi="Nirmala UI" w:cs="Nirmala UI" w:eastAsia="Nirmala UI"/>
          <w:b w:val="0"/>
          <w:i w:val="0"/>
        </w:rPr>
        <w:t>SOUMYAର ଆଖି ବଡ଼ ହେଲା। SULAGNA ଶୁଣି ସ୍ତବ୍ଧ। ଭିଡ଼ ଜମିଥିବା କିଛି ଲୋକ ପଛକୁ ହଟିଲେ।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(ଧୀରେ, ଦୃଢ଼ ସ୍ୱରରେ)</w:t>
      </w:r>
    </w:p>
    <w:p>
      <w:pPr>
        <w:spacing w:before="0" w:after="120" w:line="312" w:lineRule="auto"/>
        <w:ind w:left="1247" w:right="1247"/>
        <w:jc w:val="center"/>
      </w:pPr>
      <w:r>
        <w:rPr>
          <w:rFonts w:ascii="Nirmala UI" w:hAnsi="Nirmala UI" w:cs="Nirmala UI" w:eastAsia="Nirmala UI"/>
          <w:b w:val="0"/>
          <w:i w:val="0"/>
        </w:rPr>
        <w:t>ମୁଁ ମୋ ପୁଅକୁ କେବେ ଆଘାତ କରିପାରିବି ନାହିଁ।</w:t>
      </w:r>
    </w:p>
    <w:p>
      <w:pPr>
        <w:spacing w:before="0" w:after="120" w:line="312" w:lineRule="auto"/>
      </w:pPr>
      <w:r>
        <w:rPr>
          <w:rFonts w:ascii="Nirmala UI" w:hAnsi="Nirmala UI" w:cs="Nirmala UI" w:eastAsia="Nirmala UI"/>
          <w:b w:val="0"/>
          <w:i w:val="0"/>
        </w:rPr>
        <w:t>ଆମ୍ବୁଲାନ୍ସ ଭିତରୁ PARAMEDICର ଚିତ୍କାର।</w:t>
      </w:r>
    </w:p>
    <w:p>
      <w:pPr>
        <w:keepNext/>
        <w:spacing w:before="120" w:after="0" w:line="312" w:lineRule="auto"/>
        <w:jc w:val="center"/>
      </w:pPr>
      <w:r>
        <w:rPr>
          <w:rFonts w:ascii="Nirmala UI" w:hAnsi="Nirmala UI" w:cs="Nirmala UI" w:eastAsia="Nirmala UI"/>
          <w:b/>
          <w:i w:val="0"/>
          <w:bCs/>
        </w:rPr>
        <w:t>PARAMEDIC</w:t>
      </w:r>
    </w:p>
    <w:p>
      <w:pPr>
        <w:spacing w:before="0" w:after="120" w:line="312" w:lineRule="auto"/>
        <w:ind w:left="1247" w:right="1247"/>
        <w:jc w:val="center"/>
      </w:pPr>
      <w:r>
        <w:rPr>
          <w:rFonts w:ascii="Nirmala UI" w:hAnsi="Nirmala UI" w:cs="Nirmala UI" w:eastAsia="Nirmala UI"/>
          <w:b w:val="0"/>
          <w:i w:val="0"/>
        </w:rPr>
        <w:t>ଡାକ୍ତର ସାହେବ! ଶ୍ୱାସ ବନ୍ଦ ହେଉଛି! ଶୀଘ୍ର!</w:t>
      </w:r>
    </w:p>
    <w:p>
      <w:pPr>
        <w:spacing w:before="0" w:after="120" w:line="312" w:lineRule="auto"/>
      </w:pPr>
      <w:r>
        <w:rPr>
          <w:rFonts w:ascii="Nirmala UI" w:hAnsi="Nirmala UI" w:cs="Nirmala UI" w:eastAsia="Nirmala UI"/>
          <w:b w:val="0"/>
          <w:i w:val="0"/>
        </w:rPr>
        <w:t>MALATI ଆମ୍ବୁଲାନ୍ସ ଆଡ଼କୁ ଚାହିଁଲେ। ତା'ପରେ BALARAM ଆଡ଼କୁ।</w:t>
      </w:r>
    </w:p>
    <w:p>
      <w:pPr>
        <w:spacing w:before="0" w:after="120" w:line="312" w:lineRule="auto"/>
      </w:pPr>
      <w:r>
        <w:rPr>
          <w:rFonts w:ascii="Nirmala UI" w:hAnsi="Nirmala UI" w:cs="Nirmala UI" w:eastAsia="Nirmala UI"/>
          <w:b w:val="0"/>
          <w:i w:val="0"/>
        </w:rPr>
        <w:t>BALARAM ଏକ ଲୁହା ରଡ୍ ଉଠାଇ MALATIଙ୍କ ପାଦ ଆଗରେ ଫିଙ୍ଗିଦେଲା। ଟଙ୍ଗ୍। ଶବ୍ଦ ପ୍ରତିଧ୍ୱନିତ ହେଲା।</w:t>
      </w:r>
    </w:p>
    <w:p>
      <w:pPr>
        <w:keepNext/>
        <w:spacing w:before="240" w:after="40" w:line="312" w:lineRule="auto"/>
      </w:pPr>
      <w:r>
        <w:rPr>
          <w:rFonts w:ascii="Nirmala UI" w:hAnsi="Nirmala UI" w:cs="Nirmala UI" w:eastAsia="Nirmala UI"/>
          <w:b/>
          <w:i w:val="0"/>
          <w:bCs/>
          <w:sz w:val="24"/>
        </w:rPr>
        <w:t>SCENE 4  (୩ ମିନିଟ୍)</w:t>
      </w:r>
    </w:p>
    <w:p>
      <w:pPr>
        <w:keepNext/>
        <w:spacing w:before="0" w:after="0" w:line="312" w:lineRule="auto"/>
      </w:pPr>
      <w:r>
        <w:rPr>
          <w:rFonts w:ascii="Nirmala UI" w:hAnsi="Nirmala UI" w:cs="Nirmala UI" w:eastAsia="Nirmala UI"/>
          <w:b/>
          <w:i w:val="0"/>
          <w:bCs/>
        </w:rPr>
        <w:t>EXT. AMBULANCE SIDE - CONTINUOUS</w:t>
      </w:r>
    </w:p>
    <w:p>
      <w:pPr>
        <w:keepNext/>
        <w:spacing w:before="0" w:after="120" w:line="312" w:lineRule="auto"/>
      </w:pPr>
      <w:r>
        <w:rPr>
          <w:rFonts w:ascii="Nirmala UI" w:hAnsi="Nirmala UI" w:cs="Nirmala UI" w:eastAsia="Nirmala UI"/>
          <w:b w:val="0"/>
          <w:i w:val="0"/>
          <w:color w:val="333333"/>
          <w:sz w:val="21"/>
        </w:rPr>
        <w:t>Characters: MALATI, SOUMYA, SULAGNA, BALARAM, NAYANA, MEERA</w:t>
      </w:r>
    </w:p>
    <w:p>
      <w:pPr>
        <w:spacing w:before="0" w:after="120" w:line="312" w:lineRule="auto"/>
      </w:pPr>
      <w:r>
        <w:rPr>
          <w:rFonts w:ascii="Nirmala UI" w:hAnsi="Nirmala UI" w:cs="Nirmala UI" w:eastAsia="Nirmala UI"/>
          <w:b w:val="0"/>
          <w:i w:val="0"/>
        </w:rPr>
        <w:t>ଲୁହା ରଡ୍ ଭୂମି ଉପରେ ପଡ଼ିଛି। ଧୂଳି ଉଡ଼ି ଧୀରେ ବସୁଛି। MALATI ସେହି ରଡ୍‌କୁ ଚାହିଁ ରହିଛନ୍ତି।</w:t>
      </w:r>
    </w:p>
    <w:p>
      <w:pPr>
        <w:spacing w:before="0" w:after="120" w:line="312" w:lineRule="auto"/>
      </w:pPr>
      <w:r>
        <w:rPr>
          <w:rFonts w:ascii="Nirmala UI" w:hAnsi="Nirmala UI" w:cs="Nirmala UI" w:eastAsia="Nirmala UI"/>
          <w:b w:val="0"/>
          <w:i w:val="0"/>
        </w:rPr>
        <w:t>ଦୁଇ ପଟେ: ଗୋଟିଏ ପଟେ SOUMYA, ସତେଇଶ ବର୍ଷ ପରେ ଫେରିପାଇଥିବା ପୁଅ। ଅନ୍ୟ ପଟେ ଆମ୍ବୁଲାନ୍ସର ଝରକା ଭିତରେ NAYANAର ନିଷ୍ପ୍ରାଣ ହାତ, ଯାହାକୁ ସେ ଏତେ ବର୍ଷ କୋଳରେ ପାଳିଛନ୍ତି।</w:t>
      </w:r>
    </w:p>
    <w:p>
      <w:pPr>
        <w:spacing w:before="0" w:after="120" w:line="312" w:lineRule="auto"/>
      </w:pPr>
      <w:r>
        <w:rPr>
          <w:rFonts w:ascii="Nirmala UI" w:hAnsi="Nirmala UI" w:cs="Nirmala UI" w:eastAsia="Nirmala UI"/>
          <w:b w:val="0"/>
          <w:i w:val="0"/>
        </w:rPr>
        <w:t>MALATI ଜାଣନ୍ତି, ସୌମ୍ୟର କୌଣସି ଦୋଷ ନାହିଁ। ସେ ଜାଣନ୍ତି, ବଳରାମର ଦାବି ଅନ୍ୟାୟ। କିନ୍ତୁ ଝରକା ଭିତରୁ ନୟନାର ହାତ ଧୀରେ ଖସିପଡ଼ିଲା। ମାଳତୀଙ୍କ ମନ ଭାଙ୍ଗିଗଲା।</w:t>
      </w:r>
    </w:p>
    <w:p>
      <w:pPr>
        <w:spacing w:before="0" w:after="120" w:line="312" w:lineRule="auto"/>
      </w:pPr>
      <w:r>
        <w:rPr>
          <w:rFonts w:ascii="Nirmala UI" w:hAnsi="Nirmala UI" w:cs="Nirmala UI" w:eastAsia="Nirmala UI"/>
          <w:b w:val="0"/>
          <w:i w:val="0"/>
        </w:rPr>
        <w:t>ସେ ଆଣ୍ଠୁମାଡ଼ି ବସି ରଡ୍ ଉଠାଇଲେ। ହାତ ଥରୁଛି।</w:t>
      </w:r>
    </w:p>
    <w:p>
      <w:pPr>
        <w:spacing w:before="0" w:after="120" w:line="312" w:lineRule="auto"/>
      </w:pPr>
      <w:r>
        <w:rPr>
          <w:rFonts w:ascii="Nirmala UI" w:hAnsi="Nirmala UI" w:cs="Nirmala UI" w:eastAsia="Nirmala UI"/>
          <w:b w:val="0"/>
          <w:i w:val="0"/>
        </w:rPr>
        <w:t>SOUMYA ତାଙ୍କୁ ଅପଲକ ଚାହିଁ ରହିଛି। ସେ ପଛକୁ ହଟିଲା ନାହିଁ। ହାତ ଉଠାଇଲା ନାହିଁ।</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(ଫୁସ୍‌ଫୁସ୍, କାନ୍ଦି କାନ୍ଦି)</w:t>
      </w:r>
    </w:p>
    <w:p>
      <w:pPr>
        <w:spacing w:before="0" w:after="120" w:line="312" w:lineRule="auto"/>
        <w:ind w:left="1247" w:right="1247"/>
        <w:jc w:val="center"/>
      </w:pPr>
      <w:r>
        <w:rPr>
          <w:rFonts w:ascii="Nirmala UI" w:hAnsi="Nirmala UI" w:cs="Nirmala UI" w:eastAsia="Nirmala UI"/>
          <w:b w:val="0"/>
          <w:i w:val="0"/>
        </w:rPr>
        <w:t>ମତେ କ୍ଷମା କରିଦେ ପୁଅ।</w:t>
      </w:r>
    </w:p>
    <w:p>
      <w:pPr>
        <w:spacing w:before="0" w:after="120" w:line="312" w:lineRule="auto"/>
      </w:pPr>
      <w:r>
        <w:rPr>
          <w:rFonts w:ascii="Nirmala UI" w:hAnsi="Nirmala UI" w:cs="Nirmala UI" w:eastAsia="Nirmala UI"/>
          <w:b w:val="0"/>
          <w:i w:val="0"/>
        </w:rPr>
        <w:t>ସେ ଉଠି ଠିଆ ହେଲେ। ଦୁଇ ହାତରେ ରଡ୍ ଉଠାଇଲେ। ଲୁହ ଭରା ଆଖି। SOUMYAର ମୁଣ୍ଡ ଆଡ଼କୁ ରଡ୍ ଧୀରେ ଧୀରେ ଉଠିଲା।</w:t>
      </w:r>
    </w:p>
    <w:p>
      <w:pPr>
        <w:spacing w:before="0" w:after="120" w:line="312" w:lineRule="auto"/>
      </w:pPr>
      <w:r>
        <w:rPr>
          <w:rFonts w:ascii="Nirmala UI" w:hAnsi="Nirmala UI" w:cs="Nirmala UI" w:eastAsia="Nirmala UI"/>
          <w:b w:val="0"/>
          <w:i w:val="0"/>
        </w:rPr>
        <w:t>ଆଖି ମିଶିଲା। ମା' ଓ ପୁଅ। କେହି କିଛି କହିଲେ ନାହିଁ।</w:t>
      </w:r>
    </w:p>
    <w:p>
      <w:pPr>
        <w:spacing w:before="0" w:after="120" w:line="312" w:lineRule="auto"/>
      </w:pPr>
      <w:r>
        <w:rPr>
          <w:rFonts w:ascii="Nirmala UI" w:hAnsi="Nirmala UI" w:cs="Nirmala UI" w:eastAsia="Nirmala UI"/>
          <w:b w:val="0"/>
          <w:i w:val="0"/>
        </w:rPr>
        <w:t>MALATI ଆଖି ବୁଜି ରଡ୍ ତଳକୁ ଆଣିଲେ। ଠିକ୍ ସେହି ମୁହୂର୍ତ୍ତରେ SULAGNA ଧାଇଁ ଆସି ଦୁଇ ହାତରେ ରଡ୍ ଧରିଲା। ରଡ୍ ଆକାଶରେ ଅଟକିଗଲା। ମାଳତୀ ଆଖି ଖୋଲିଲେ।</w:t>
      </w:r>
    </w:p>
    <w:p>
      <w:pPr>
        <w:spacing w:before="0" w:after="120" w:line="312" w:lineRule="auto"/>
      </w:pPr>
      <w:r>
        <w:rPr>
          <w:rFonts w:ascii="Nirmala UI" w:hAnsi="Nirmala UI" w:cs="Nirmala UI" w:eastAsia="Nirmala UI"/>
          <w:b w:val="0"/>
          <w:i w:val="0"/>
        </w:rPr>
        <w:t>SULAGNA ଘୁରି ବଳରାମ ଆଡ଼କୁ ଚାହିଁଲା। ତା' ଆଖିରେ ଲୁହ, କିନ୍ତୁ ସ୍ୱର ଦୃଢ଼।</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 ଜଣେ ମାଆକୁ ନିଜ ପୁଅକୁ ଆଘାତ କରିବାକୁ ବାଧ୍ୟ କରିବା ଆପଣଙ୍କ ସବୁଠାରୁ ବଡ଼ ପାପ!</w:t>
      </w:r>
    </w:p>
    <w:p>
      <w:pPr>
        <w:spacing w:before="0" w:after="120" w:line="312" w:lineRule="auto"/>
      </w:pPr>
      <w:r>
        <w:rPr>
          <w:rFonts w:ascii="Nirmala UI" w:hAnsi="Nirmala UI" w:cs="Nirmala UI" w:eastAsia="Nirmala UI"/>
          <w:b w:val="0"/>
          <w:i w:val="0"/>
        </w:rPr>
        <w:t>BALARAMର ମୁହଁ ବିବର୍ଣ୍ଣ ହେଲା।</w:t>
      </w:r>
    </w:p>
    <w:p>
      <w:pPr>
        <w:spacing w:before="0" w:after="120" w:line="312" w:lineRule="auto"/>
      </w:pPr>
      <w:r>
        <w:rPr>
          <w:rFonts w:ascii="Nirmala UI" w:hAnsi="Nirmala UI" w:cs="Nirmala UI" w:eastAsia="Nirmala UI"/>
          <w:b w:val="0"/>
          <w:i w:val="0"/>
        </w:rPr>
        <w:t>ଦୂରରୁ ପୋଲିସ୍ ସାଇରନ୍। ଏକ ଜିପ୍ ଧୂଳି ଉଡ଼ାଇ ଆସିଲା। MEERA ଓହ୍ଲାଇଲେ, ପଛରେ କେଇଜଣ ପୋଲିସ୍। BALARAMର ଲୋକମାନେ ଲାଠି ଫିଙ୍ଗି ପଛକୁ ହଟିଲେ। କେହି କେହି ଦୌଡ଼ି ପଳାଇଲେ।</w:t>
      </w:r>
    </w:p>
    <w:p>
      <w:pPr>
        <w:keepNext/>
        <w:spacing w:before="120" w:after="0" w:line="312" w:lineRule="auto"/>
        <w:jc w:val="center"/>
      </w:pPr>
      <w:r>
        <w:rPr>
          <w:rFonts w:ascii="Nirmala UI" w:hAnsi="Nirmala UI" w:cs="Nirmala UI" w:eastAsia="Nirmala UI"/>
          <w:b/>
          <w:i w:val="0"/>
          <w:bCs/>
        </w:rPr>
        <w:t>MEERA</w:t>
      </w:r>
    </w:p>
    <w:p>
      <w:pPr>
        <w:keepNext/>
        <w:spacing w:before="0" w:after="0" w:line="312" w:lineRule="auto"/>
        <w:jc w:val="center"/>
      </w:pPr>
      <w:r>
        <w:rPr>
          <w:rFonts w:ascii="Nirmala UI" w:hAnsi="Nirmala UI" w:cs="Nirmala UI" w:eastAsia="Nirmala UI"/>
          <w:b w:val="0"/>
          <w:i/>
          <w:iCs/>
          <w:sz w:val="21"/>
        </w:rPr>
        <w:t>(କଠୋର ସ୍ୱରରେ)</w:t>
      </w:r>
    </w:p>
    <w:p>
      <w:pPr>
        <w:spacing w:before="0" w:after="120" w:line="312" w:lineRule="auto"/>
        <w:ind w:left="1247" w:right="1247"/>
        <w:jc w:val="center"/>
      </w:pPr>
      <w:r>
        <w:rPr>
          <w:rFonts w:ascii="Nirmala UI" w:hAnsi="Nirmala UI" w:cs="Nirmala UI" w:eastAsia="Nirmala UI"/>
          <w:b w:val="0"/>
          <w:i w:val="0"/>
        </w:rPr>
        <w:t>ରାସ୍ତା ଖୋଲ! ଏବେ!</w:t>
      </w:r>
    </w:p>
    <w:p>
      <w:pPr>
        <w:spacing w:before="0" w:after="120" w:line="312" w:lineRule="auto"/>
      </w:pPr>
      <w:r>
        <w:rPr>
          <w:rFonts w:ascii="Nirmala UI" w:hAnsi="Nirmala UI" w:cs="Nirmala UI" w:eastAsia="Nirmala UI"/>
          <w:b w:val="0"/>
          <w:i w:val="0"/>
        </w:rPr>
        <w:t>କାଠ ଗଣ୍ଡି ଘୋଷାଡ଼ି ହଟାଯାଇଛି। BALARAM ଏକ ଶବ୍ଦ ନ କହି ଗାଡ଼ିକୁ ଫେରିଲା।</w:t>
      </w:r>
    </w:p>
    <w:p>
      <w:pPr>
        <w:spacing w:before="0" w:after="120" w:line="312" w:lineRule="auto"/>
      </w:pPr>
      <w:r>
        <w:rPr>
          <w:rFonts w:ascii="Nirmala UI" w:hAnsi="Nirmala UI" w:cs="Nirmala UI" w:eastAsia="Nirmala UI"/>
          <w:b w:val="0"/>
          <w:i w:val="0"/>
        </w:rPr>
        <w:t>MALATI ରଡ୍ ଫିଙ୍ଗିଦେଲେ। ସେ SOUMYA ସାମ୍ନାରେ ଆଣ୍ଠୁମାଡ଼ି ବସିପଡ଼ିଲେ।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(କାନ୍ଦି କାନ୍ଦି)</w:t>
      </w:r>
    </w:p>
    <w:p>
      <w:pPr>
        <w:spacing w:before="0" w:after="120" w:line="312" w:lineRule="auto"/>
        <w:ind w:left="1247" w:right="1247"/>
        <w:jc w:val="center"/>
      </w:pPr>
      <w:r>
        <w:rPr>
          <w:rFonts w:ascii="Nirmala UI" w:hAnsi="Nirmala UI" w:cs="Nirmala UI" w:eastAsia="Nirmala UI"/>
          <w:b w:val="0"/>
          <w:i w:val="0"/>
        </w:rPr>
        <w:t>ମତେ କ୍ଷମା କର ସୌମ୍ୟ... ମୁଁ ଅସହାୟ...</w:t>
      </w:r>
    </w:p>
    <w:p>
      <w:pPr>
        <w:spacing w:before="0" w:after="120" w:line="312" w:lineRule="auto"/>
      </w:pPr>
      <w:r>
        <w:rPr>
          <w:rFonts w:ascii="Nirmala UI" w:hAnsi="Nirmala UI" w:cs="Nirmala UI" w:eastAsia="Nirmala UI"/>
          <w:b w:val="0"/>
          <w:i w:val="0"/>
        </w:rPr>
        <w:t>SOUMYA ତାଙ୍କୁ ଉଠାଇ କୋଳେଇ ନେଲା।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ମାଆ... ମୁଁ ବୁଝୁଛି। ଆପଣ ନୟନାର ଜୀବନ ବଞ୍ଚାଇବା ପାଇଁ...</w:t>
      </w:r>
    </w:p>
    <w:p>
      <w:pPr>
        <w:spacing w:before="0" w:after="120" w:line="312" w:lineRule="auto"/>
      </w:pPr>
      <w:r>
        <w:rPr>
          <w:rFonts w:ascii="Nirmala UI" w:hAnsi="Nirmala UI" w:cs="Nirmala UI" w:eastAsia="Nirmala UI"/>
          <w:b w:val="0"/>
          <w:i w:val="0"/>
        </w:rPr>
        <w:t>ଶବ୍ଦଟି ଶୁଣି MALATI ଥରିଗଲେ। ପ୍ରଥମଥର ପାଇଁ ସେ "ମାଆ" ଶୁଣିଛନ୍ତି। ସେ ସୌମ୍ୟକୁ ଜୋରରେ ଜାବୁଡ଼ି ଧରିଲେ।</w:t>
      </w:r>
    </w:p>
    <w:p>
      <w:pPr>
        <w:spacing w:before="0" w:after="120" w:line="312" w:lineRule="auto"/>
      </w:pPr>
      <w:r>
        <w:rPr>
          <w:rFonts w:ascii="Nirmala UI" w:hAnsi="Nirmala UI" w:cs="Nirmala UI" w:eastAsia="Nirmala UI"/>
          <w:b w:val="0"/>
          <w:i w:val="0"/>
        </w:rPr>
        <w:t>ଆମ୍ବୁଲାନ୍ସ ଧୂଳି ଉଡ଼ାଇ ଚାଲିଗଲା।</w:t>
      </w:r>
    </w:p>
    <w:p>
      <w:pPr>
        <w:keepNext/>
        <w:spacing w:before="240" w:after="40" w:line="312" w:lineRule="auto"/>
      </w:pPr>
      <w:r>
        <w:rPr>
          <w:rFonts w:ascii="Nirmala UI" w:hAnsi="Nirmala UI" w:cs="Nirmala UI" w:eastAsia="Nirmala UI"/>
          <w:b/>
          <w:i w:val="0"/>
          <w:bCs/>
          <w:sz w:val="24"/>
        </w:rPr>
        <w:t>SCENE 5  (୨ ମିନିଟ୍)</w:t>
      </w:r>
    </w:p>
    <w:p>
      <w:pPr>
        <w:keepNext/>
        <w:spacing w:before="0" w:after="0" w:line="312" w:lineRule="auto"/>
      </w:pPr>
      <w:r>
        <w:rPr>
          <w:rFonts w:ascii="Nirmala UI" w:hAnsi="Nirmala UI" w:cs="Nirmala UI" w:eastAsia="Nirmala UI"/>
          <w:b/>
          <w:i w:val="0"/>
          <w:bCs/>
        </w:rPr>
        <w:t>INT. VILLAGE HEALTH CENTRE - EVENING</w:t>
      </w:r>
    </w:p>
    <w:p>
      <w:pPr>
        <w:keepNext/>
        <w:spacing w:before="0" w:after="120" w:line="312" w:lineRule="auto"/>
      </w:pPr>
      <w:r>
        <w:rPr>
          <w:rFonts w:ascii="Nirmala UI" w:hAnsi="Nirmala UI" w:cs="Nirmala UI" w:eastAsia="Nirmala UI"/>
          <w:b w:val="0"/>
          <w:i w:val="0"/>
          <w:color w:val="333333"/>
          <w:sz w:val="21"/>
        </w:rPr>
        <w:t>Characters: SOUMYA, SULAGNA, MALATI, NAYANA, NURSE</w:t>
      </w:r>
    </w:p>
    <w:p>
      <w:pPr>
        <w:spacing w:before="0" w:after="120" w:line="312" w:lineRule="auto"/>
      </w:pPr>
      <w:r>
        <w:rPr>
          <w:rFonts w:ascii="Nirmala UI" w:hAnsi="Nirmala UI" w:cs="Nirmala UI" w:eastAsia="Nirmala UI"/>
          <w:b w:val="0"/>
          <w:i w:val="0"/>
        </w:rPr>
        <w:t>ଗାଁ ପାଖର ସ୍ୱାସ୍ଥ୍ୟ କେନ୍ଦ୍ର। ସନ୍ଧ୍ୟାର ଆଲୁଅ। ଆମ୍ବୁଲାନ୍ସ ଭୁବନେଶ୍ୱର ଯିବା ପୂର୍ବରୁ ଏଠି ରୋକାଯାଇଛି। NAYANA ବେଡ଼ ଉପରେ, ଅକ୍ସିଜେନ୍ ମାସ୍କ ଓ IV ଲାଗିଛି। NURSE (୪୦) ପରୀକ୍ଷା କରୁଛି। SULAGNA ଚାର୍ଟ ଦେଖୁଛି।</w:t>
      </w:r>
    </w:p>
    <w:p>
      <w:pPr>
        <w:keepNext/>
        <w:spacing w:before="120" w:after="0" w:line="312" w:lineRule="auto"/>
        <w:jc w:val="center"/>
      </w:pPr>
      <w:r>
        <w:rPr>
          <w:rFonts w:ascii="Nirmala UI" w:hAnsi="Nirmala UI" w:cs="Nirmala UI" w:eastAsia="Nirmala UI"/>
          <w:b/>
          <w:i w:val="0"/>
          <w:bCs/>
        </w:rPr>
        <w:t>NURSE</w:t>
      </w:r>
    </w:p>
    <w:p>
      <w:pPr>
        <w:spacing w:before="0" w:after="120" w:line="312" w:lineRule="auto"/>
        <w:ind w:left="1247" w:right="1247"/>
        <w:jc w:val="center"/>
      </w:pPr>
      <w:r>
        <w:rPr>
          <w:rFonts w:ascii="Nirmala UI" w:hAnsi="Nirmala UI" w:cs="Nirmala UI" w:eastAsia="Nirmala UI"/>
          <w:b w:val="0"/>
          <w:i w:val="0"/>
        </w:rPr>
        <w:t>ଡାକ୍ତର, ଶ୍ୱାସ ସ୍ଥିର ହେଲା। କିନ୍ତୁ ଏତେ ଦୂରର ଯାତ୍ରା ଏବେ ବିପଦଜନକ। ଆଉ କିଛି ଘଣ୍ଟା ନିରୀକ୍ଷଣ ଦରକାର।</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ହଁ, ଏଠି ସ୍ଥିର କରିବା। ଜୀବନରକ୍ଷା ସହାୟତା ଚାଲୁ ରଖ।</w:t>
      </w:r>
    </w:p>
    <w:p>
      <w:pPr>
        <w:spacing w:before="0" w:after="120" w:line="312" w:lineRule="auto"/>
      </w:pPr>
      <w:r>
        <w:rPr>
          <w:rFonts w:ascii="Nirmala UI" w:hAnsi="Nirmala UI" w:cs="Nirmala UI" w:eastAsia="Nirmala UI"/>
          <w:b w:val="0"/>
          <w:i w:val="0"/>
        </w:rPr>
        <w:t>MALATI ନୟନା ପାଖରେ ବସି ତା'ର ହାତ ଧରିଛନ୍ତି। SOUMYA ଏକ କୋଣକୁ ଟାଣି SULAGNAକୁ ଧୀରେ କହିଲା।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(ଫୁସ୍‌ଫୁସ୍)</w:t>
      </w:r>
    </w:p>
    <w:p>
      <w:pPr>
        <w:spacing w:before="0" w:after="120" w:line="312" w:lineRule="auto"/>
        <w:ind w:left="1247" w:right="1247"/>
        <w:jc w:val="center"/>
      </w:pPr>
      <w:r>
        <w:rPr>
          <w:rFonts w:ascii="Nirmala UI" w:hAnsi="Nirmala UI" w:cs="Nirmala UI" w:eastAsia="Nirmala UI"/>
          <w:b w:val="0"/>
          <w:i w:val="0"/>
        </w:rPr>
        <w:t>ମାଧବ ଭାଇ ଆଜି ସକାଳେ କହିଥିଲେ, ମହାନିଶା ପୂଜା ଶେଷ ହେବା ପୂର୍ବରୁ ଯଦି ମା'ଙ୍କ ଆଖି ନ ଫେରେ, ଆଧାର ଭାଙ୍ଗିଯାଇପାରେ। ନୟନା... ଆଉ ମୁଁ...</w:t>
      </w:r>
    </w:p>
    <w:p>
      <w:pPr>
        <w:spacing w:before="0" w:after="120" w:line="312" w:lineRule="auto"/>
      </w:pPr>
      <w:r>
        <w:rPr>
          <w:rFonts w:ascii="Nirmala UI" w:hAnsi="Nirmala UI" w:cs="Nirmala UI" w:eastAsia="Nirmala UI"/>
          <w:b w:val="0"/>
          <w:i w:val="0"/>
        </w:rPr>
        <w:t>SULAGNA ତା'ର ଆଖିକୁ ଚାହିଁଲା।</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ମୋ ପାଖରେ ଜାଗା ଅଛି। ଇଟାଭାଟି। ଆଜି ଆଠଟାରେ।</w:t>
      </w:r>
    </w:p>
    <w:p>
      <w:pPr>
        <w:spacing w:before="0" w:after="120" w:line="312" w:lineRule="auto"/>
      </w:pPr>
      <w:r>
        <w:rPr>
          <w:rFonts w:ascii="Nirmala UI" w:hAnsi="Nirmala UI" w:cs="Nirmala UI" w:eastAsia="Nirmala UI"/>
          <w:b w:val="0"/>
          <w:i w:val="0"/>
        </w:rPr>
        <w:t>SOUMYA ମୁଣ୍ଡ ହଲାଇଲା। ସେ ମାଳତୀଙ୍କ ପାଖକୁ ଆସି ଆଣ୍ଠୁମାଡ଼ି ବସିଲା।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ମାଆ, ମୁଁ ଫେରି ଆସିବି।</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(ଲୁହ ଭରା ଆଖିରେ, ନୟନାକୁ ଅନାଇ)</w:t>
      </w:r>
    </w:p>
    <w:p>
      <w:pPr>
        <w:spacing w:before="0" w:after="120" w:line="312" w:lineRule="auto"/>
        <w:ind w:left="1247" w:right="1247"/>
        <w:jc w:val="center"/>
      </w:pPr>
      <w:r>
        <w:rPr>
          <w:rFonts w:ascii="Nirmala UI" w:hAnsi="Nirmala UI" w:cs="Nirmala UI" w:eastAsia="Nirmala UI"/>
          <w:b w:val="0"/>
          <w:i w:val="0"/>
        </w:rPr>
        <w:t>ନୟନାକୁ ମୁଁ ଏଠି ଦେଖିବି। ତୁ ଯା। ଆଉ ଫେରିଲେ ମୋ ପାଖକୁ ଆସିବୁ।</w:t>
      </w:r>
    </w:p>
    <w:p>
      <w:pPr>
        <w:spacing w:before="0" w:after="120" w:line="312" w:lineRule="auto"/>
      </w:pPr>
      <w:r>
        <w:rPr>
          <w:rFonts w:ascii="Nirmala UI" w:hAnsi="Nirmala UI" w:cs="Nirmala UI" w:eastAsia="Nirmala UI"/>
          <w:b w:val="0"/>
          <w:i w:val="0"/>
        </w:rPr>
        <w:t>SOUMYA ତାଙ୍କ ଗୋଡ଼ ଛୁଇଁଲା। ସେ ଉଠି SULAGNA ସହ ବାହାରିଗଲା।</w:t>
      </w:r>
    </w:p>
    <w:p>
      <w:pPr>
        <w:keepNext/>
        <w:spacing w:before="240" w:after="40" w:line="312" w:lineRule="auto"/>
      </w:pPr>
      <w:r>
        <w:rPr>
          <w:rFonts w:ascii="Nirmala UI" w:hAnsi="Nirmala UI" w:cs="Nirmala UI" w:eastAsia="Nirmala UI"/>
          <w:b/>
          <w:i w:val="0"/>
          <w:bCs/>
          <w:sz w:val="24"/>
        </w:rPr>
        <w:t>SCENE 6  (୨ ମିନିଟ୍ ୩୦ ସେକେଣ୍ଡ)</w:t>
      </w:r>
    </w:p>
    <w:p>
      <w:pPr>
        <w:keepNext/>
        <w:spacing w:before="0" w:after="0" w:line="312" w:lineRule="auto"/>
      </w:pPr>
      <w:r>
        <w:rPr>
          <w:rFonts w:ascii="Nirmala UI" w:hAnsi="Nirmala UI" w:cs="Nirmala UI" w:eastAsia="Nirmala UI"/>
          <w:b/>
          <w:i w:val="0"/>
          <w:bCs/>
        </w:rPr>
        <w:t>EXT. SECRET DIAMOND DEAL SITE (OLD BRICK KILN) - NIGHT</w:t>
      </w:r>
    </w:p>
    <w:p>
      <w:pPr>
        <w:keepNext/>
        <w:spacing w:before="0" w:after="120" w:line="312" w:lineRule="auto"/>
      </w:pPr>
      <w:r>
        <w:rPr>
          <w:rFonts w:ascii="Nirmala UI" w:hAnsi="Nirmala UI" w:cs="Nirmala UI" w:eastAsia="Nirmala UI"/>
          <w:b w:val="0"/>
          <w:i w:val="0"/>
          <w:color w:val="333333"/>
          <w:sz w:val="21"/>
        </w:rPr>
        <w:t>Characters: BALARAM, SOUMYA, SULAGNA, BROKER, BALARAM'S MEN</w:t>
      </w:r>
    </w:p>
    <w:p>
      <w:pPr>
        <w:spacing w:before="0" w:after="120" w:line="312" w:lineRule="auto"/>
      </w:pPr>
      <w:r>
        <w:rPr>
          <w:rFonts w:ascii="Nirmala UI" w:hAnsi="Nirmala UI" w:cs="Nirmala UI" w:eastAsia="Nirmala UI"/>
          <w:b w:val="0"/>
          <w:i w:val="0"/>
        </w:rPr>
        <w:t>ଗାଁ ବାହାର ପୁରୁଣା ଇଟାଭାଟି। ରାତି ଆଠଟା। ଭଙ୍ଗା କାନ୍ଥ, ଉଚ୍ଚ ଚିମିନି, ଘାସ ଜଙ୍ଗଲ। ଏକ ପୁରୁଣା ଟେବୁଲ୍ ଉପରେ ଲଣ୍ଠନ ଜଳୁଛି। BALARAM ଏକ ଫାଟା ଚେୟାରରେ ବସିଛି, ବାଡ଼ି ଜାବୁଡ଼ି। ତା' ସାମ୍ନାରେ BROKER ଏକ ଛୋଟ ଯାଞ୍ଚ ଯନ୍ତ୍ର ଧରି ଠିଆ। ଚାରିପାଖେ BALARAM'S MEN।</w:t>
      </w:r>
    </w:p>
    <w:p>
      <w:pPr>
        <w:keepNext/>
        <w:spacing w:before="120" w:after="0" w:line="312" w:lineRule="auto"/>
        <w:jc w:val="center"/>
      </w:pPr>
      <w:r>
        <w:rPr>
          <w:rFonts w:ascii="Nirmala UI" w:hAnsi="Nirmala UI" w:cs="Nirmala UI" w:eastAsia="Nirmala UI"/>
          <w:b/>
          <w:i w:val="0"/>
          <w:bCs/>
        </w:rPr>
        <w:t>BROKER</w:t>
      </w:r>
    </w:p>
    <w:p>
      <w:pPr>
        <w:spacing w:before="0" w:after="120" w:line="312" w:lineRule="auto"/>
        <w:ind w:left="1247" w:right="1247"/>
        <w:jc w:val="center"/>
      </w:pPr>
      <w:r>
        <w:rPr>
          <w:rFonts w:ascii="Nirmala UI" w:hAnsi="Nirmala UI" w:cs="Nirmala UI" w:eastAsia="Nirmala UI"/>
          <w:b w:val="0"/>
          <w:i w:val="0"/>
        </w:rPr>
        <w:t>ମାଲିକ, ମାଲ୍ ଦେଖାନ୍ତୁ। କ୍ରେତା ଆସିବାର ସମୟ ହେଲା।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(ବାଡ଼ିର ମୁଣ୍ଡିରେ ହାତ ରଖି)</w:t>
      </w:r>
    </w:p>
    <w:p>
      <w:pPr>
        <w:spacing w:before="0" w:after="120" w:line="312" w:lineRule="auto"/>
        <w:ind w:left="1247" w:right="1247"/>
        <w:jc w:val="center"/>
      </w:pPr>
      <w:r>
        <w:rPr>
          <w:rFonts w:ascii="Nirmala UI" w:hAnsi="Nirmala UI" w:cs="Nirmala UI" w:eastAsia="Nirmala UI"/>
          <w:b w:val="0"/>
          <w:i w:val="0"/>
        </w:rPr>
        <w:t>ଟିକେ ଅପେକ୍ଷା କର।</w:t>
      </w:r>
    </w:p>
    <w:p>
      <w:pPr>
        <w:spacing w:before="0" w:after="120" w:line="312" w:lineRule="auto"/>
      </w:pPr>
      <w:r>
        <w:rPr>
          <w:rFonts w:ascii="Nirmala UI" w:hAnsi="Nirmala UI" w:cs="Nirmala UI" w:eastAsia="Nirmala UI"/>
          <w:b w:val="0"/>
          <w:i w:val="0"/>
        </w:rPr>
        <w:t>ଅନ୍ଧାର ଭିତରୁ ପାଦଶବ୍ଦ। SOUMYA ଓ SULAGNA ଲଣ୍ଠନର ଆଲୁଅରେ ପ୍ରବେଶ କଲେ। BROKER ଝଟ୍‌କିନା ଫେରିଲା। BALARAM ଉଠି ଠିଆ ହେଲା।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(ଝିଅ ଆଡ଼କୁ ଚାହିଁ, କ୍ରୋଧରେ)</w:t>
      </w:r>
    </w:p>
    <w:p>
      <w:pPr>
        <w:spacing w:before="0" w:after="120" w:line="312" w:lineRule="auto"/>
        <w:ind w:left="1247" w:right="1247"/>
        <w:jc w:val="center"/>
      </w:pPr>
      <w:r>
        <w:rPr>
          <w:rFonts w:ascii="Nirmala UI" w:hAnsi="Nirmala UI" w:cs="Nirmala UI" w:eastAsia="Nirmala UI"/>
          <w:b w:val="0"/>
          <w:i w:val="0"/>
        </w:rPr>
        <w:t>ସୁଲଗ୍ନା! ତୁ ଏଠି...</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ହଁ ବାବା।</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ତୁ ନିଜ ବାପା ବିରୁଦ୍ଧରେ ବିଶ୍ୱାସଘାତକତା କରିଛୁ।</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(କାନ୍ଦି କାନ୍ଦି, କିନ୍ତୁ ସ୍ଥିର)</w:t>
      </w:r>
    </w:p>
    <w:p>
      <w:pPr>
        <w:spacing w:before="0" w:after="120" w:line="312" w:lineRule="auto"/>
        <w:ind w:left="1247" w:right="1247"/>
        <w:jc w:val="center"/>
      </w:pPr>
      <w:r>
        <w:rPr>
          <w:rFonts w:ascii="Nirmala UI" w:hAnsi="Nirmala UI" w:cs="Nirmala UI" w:eastAsia="Nirmala UI"/>
          <w:b w:val="0"/>
          <w:i w:val="0"/>
        </w:rPr>
        <w:t>ବାବା, ଯଦି ଆପଣ ନିଜ ଅପରାଧ ସ୍ୱୀକାର କରିଥାନ୍ତେ, ଆଜି ଆମକୁ ଏଭଳି ଦିନ ଦେଖିବାକୁ ପଡ଼ିନଥାନ୍ତା।</w:t>
      </w:r>
    </w:p>
    <w:p>
      <w:pPr>
        <w:spacing w:before="0" w:after="120" w:line="312" w:lineRule="auto"/>
      </w:pPr>
      <w:r>
        <w:rPr>
          <w:rFonts w:ascii="Nirmala UI" w:hAnsi="Nirmala UI" w:cs="Nirmala UI" w:eastAsia="Nirmala UI"/>
          <w:b w:val="0"/>
          <w:i w:val="0"/>
        </w:rPr>
        <w:t>BALARAM ଏକ କ୍ଷଣ ଝିଅକୁ ଅନାଇ ରହିଲା। ତା' ଆଖିରେ ଦ୍ୱନ୍ଦ୍ୱ: ଏକ ବାପା ଓ ଏକ ଅପରାଧୀ ଭିତରେ। ତା'ପରେ ସେ ଝିଅର ଭାବନାକୁ ଅସ୍ତ୍ର କଲା।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(କୋମଳ କିନ୍ତୁ ଚତୁର ସ୍ୱରରେ)</w:t>
      </w:r>
    </w:p>
    <w:p>
      <w:pPr>
        <w:spacing w:before="0" w:after="120" w:line="312" w:lineRule="auto"/>
        <w:ind w:left="1247" w:right="1247"/>
        <w:jc w:val="center"/>
      </w:pPr>
      <w:r>
        <w:rPr>
          <w:rFonts w:ascii="Nirmala UI" w:hAnsi="Nirmala UI" w:cs="Nirmala UI" w:eastAsia="Nirmala UI"/>
          <w:b w:val="0"/>
          <w:i w:val="0"/>
        </w:rPr>
        <w:t>ସୁଲଗ୍ନା, ମୁଁ ତୋର ବାପା। ଆଜି ଏ ଶେଷଥର। ଏ ଡାକ୍ତର ଆମର କେହି ନୁହେଁ। ତୁ ମୋ ପାଖକୁ ଆ।</w:t>
      </w:r>
    </w:p>
    <w:p>
      <w:pPr>
        <w:spacing w:before="0" w:after="120" w:line="312" w:lineRule="auto"/>
      </w:pPr>
      <w:r>
        <w:rPr>
          <w:rFonts w:ascii="Nirmala UI" w:hAnsi="Nirmala UI" w:cs="Nirmala UI" w:eastAsia="Nirmala UI"/>
          <w:b w:val="0"/>
          <w:i w:val="0"/>
        </w:rPr>
        <w:t>SULAGNA କ୍ଷଣିକ ପାଇଁ ଟଳିଲା; ଆଖି ବାପାର ଆଖିରେ ଅଟକିଗଲା। ତା'ପରେ ସେ ସୌମ୍ୟ ପାଖରେ ଠିଆ ହେଲା।</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ନା ବାବା। ମୁଁ ମୋ ନିଷ୍ପତ୍ତି ବଦଳାଇବି ନାହିଁ।</w:t>
      </w:r>
    </w:p>
    <w:p>
      <w:pPr>
        <w:spacing w:before="0" w:after="120" w:line="312" w:lineRule="auto"/>
      </w:pPr>
      <w:r>
        <w:rPr>
          <w:rFonts w:ascii="Nirmala UI" w:hAnsi="Nirmala UI" w:cs="Nirmala UI" w:eastAsia="Nirmala UI"/>
          <w:b w:val="0"/>
          <w:i w:val="0"/>
        </w:rPr>
        <w:t>SOUMYA ଏତେ ସମୟ ଚୁପ୍ ଥିଲା। ଏବେ ସେ ଏକ ପାଦ ଆଗକୁ ବଢ଼ିଲା।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(ଶାନ୍ତ ସ୍ୱରରେ)</w:t>
      </w:r>
    </w:p>
    <w:p>
      <w:pPr>
        <w:spacing w:before="0" w:after="120" w:line="312" w:lineRule="auto"/>
        <w:ind w:left="1247" w:right="1247"/>
        <w:jc w:val="center"/>
      </w:pPr>
      <w:r>
        <w:rPr>
          <w:rFonts w:ascii="Nirmala UI" w:hAnsi="Nirmala UI" w:cs="Nirmala UI" w:eastAsia="Nirmala UI"/>
          <w:b w:val="0"/>
          <w:i w:val="0"/>
        </w:rPr>
        <w:t>ମା' କାଳୀଙ୍କ ହୀରା ମା'ଙ୍କ ପାଖକୁ ଫେରାଇଦିଅନ୍ତୁ, ବଳରାମ ବାବୁ।</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(ଗର୍ଜି)</w:t>
      </w:r>
    </w:p>
    <w:p>
      <w:pPr>
        <w:spacing w:before="0" w:after="120" w:line="312" w:lineRule="auto"/>
        <w:ind w:left="1247" w:right="1247"/>
        <w:jc w:val="center"/>
      </w:pPr>
      <w:r>
        <w:rPr>
          <w:rFonts w:ascii="Nirmala UI" w:hAnsi="Nirmala UI" w:cs="Nirmala UI" w:eastAsia="Nirmala UI"/>
          <w:b w:val="0"/>
          <w:i w:val="0"/>
        </w:rPr>
        <w:t>ଆସ। ନେଇଯାଅ।</w:t>
      </w:r>
    </w:p>
    <w:p>
      <w:pPr>
        <w:keepNext/>
        <w:spacing w:before="240" w:after="40" w:line="312" w:lineRule="auto"/>
      </w:pPr>
      <w:r>
        <w:rPr>
          <w:rFonts w:ascii="Nirmala UI" w:hAnsi="Nirmala UI" w:cs="Nirmala UI" w:eastAsia="Nirmala UI"/>
          <w:b/>
          <w:i w:val="0"/>
          <w:bCs/>
          <w:sz w:val="24"/>
        </w:rPr>
        <w:t>SCENE 7  (୨ ମିନିଟ୍)</w:t>
      </w:r>
    </w:p>
    <w:p>
      <w:pPr>
        <w:keepNext/>
        <w:spacing w:before="0" w:after="0" w:line="312" w:lineRule="auto"/>
      </w:pPr>
      <w:r>
        <w:rPr>
          <w:rFonts w:ascii="Nirmala UI" w:hAnsi="Nirmala UI" w:cs="Nirmala UI" w:eastAsia="Nirmala UI"/>
          <w:b/>
          <w:i w:val="0"/>
          <w:bCs/>
        </w:rPr>
        <w:t>EXT. SECRET DIAMOND DEAL SITE - NIGHT (CONTINUOUS)</w:t>
      </w:r>
    </w:p>
    <w:p>
      <w:pPr>
        <w:keepNext/>
        <w:spacing w:before="0" w:after="120" w:line="312" w:lineRule="auto"/>
      </w:pPr>
      <w:r>
        <w:rPr>
          <w:rFonts w:ascii="Nirmala UI" w:hAnsi="Nirmala UI" w:cs="Nirmala UI" w:eastAsia="Nirmala UI"/>
          <w:b w:val="0"/>
          <w:i w:val="0"/>
          <w:color w:val="333333"/>
          <w:sz w:val="21"/>
        </w:rPr>
        <w:t>Characters: SOUMYA, BALARAM, SULAGNA, BALARAM'S MEN, BROKER</w:t>
      </w:r>
    </w:p>
    <w:p>
      <w:pPr>
        <w:spacing w:before="0" w:after="120" w:line="312" w:lineRule="auto"/>
      </w:pPr>
      <w:r>
        <w:rPr>
          <w:rFonts w:ascii="Nirmala UI" w:hAnsi="Nirmala UI" w:cs="Nirmala UI" w:eastAsia="Nirmala UI"/>
          <w:b w:val="0"/>
          <w:i w:val="0"/>
        </w:rPr>
        <w:t>BALARAM ବାଡ଼ିର ରୂପା ମୁଣ୍ଡିକୁ ଧରି ଥରେ ଘୁରାଇଲା। ମୁଣ୍ଡି ଖୋଲିଲା; ଭିତରେ ଏକ ଖାଲି ଜାଗା। ସେ ଭିତରୁ ହୀରା ବାହାର କରିବା ପାଇଁ ହାତ ବଢ଼ାଉଥିଲା। SOUMYA ଝଟ୍‌କା ମାରି ଆଗକୁ ଆସିଲା।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ଅଟକ!</w:t>
      </w:r>
    </w:p>
    <w:p>
      <w:pPr>
        <w:spacing w:before="0" w:after="120" w:line="312" w:lineRule="auto"/>
      </w:pPr>
      <w:r>
        <w:rPr>
          <w:rFonts w:ascii="Nirmala UI" w:hAnsi="Nirmala UI" w:cs="Nirmala UI" w:eastAsia="Nirmala UI"/>
          <w:b w:val="0"/>
          <w:i w:val="0"/>
        </w:rPr>
        <w:t>BALARAM ବାଡ଼ିକୁ ଉଠାଇ ସବୁ ଶକ୍ତିରେ SOUMYAର ମୁଣ୍ଡ ଆଡ଼କୁ ମାରିଲା। ସୌମ୍ୟ ପଛକୁ ଟଳିଲା, ବାଡ଼ି ତା'ର କାନ୍ଧରେ ବାଜିଲା। ସେ ଭୂମିରେ ଘୁଞ୍ଚିଗଲା। BALARAMର ଲୋକମାନେ ଆଗକୁ ଆସିଲେ।</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(ଚିତ୍କାର କରି)</w:t>
      </w:r>
    </w:p>
    <w:p>
      <w:pPr>
        <w:spacing w:before="0" w:after="120" w:line="312" w:lineRule="auto"/>
        <w:ind w:left="1247" w:right="1247"/>
        <w:jc w:val="center"/>
      </w:pPr>
      <w:r>
        <w:rPr>
          <w:rFonts w:ascii="Nirmala UI" w:hAnsi="Nirmala UI" w:cs="Nirmala UI" w:eastAsia="Nirmala UI"/>
          <w:b w:val="0"/>
          <w:i w:val="0"/>
        </w:rPr>
        <w:t>ସୌମ୍ୟ!</w:t>
      </w:r>
    </w:p>
    <w:p>
      <w:pPr>
        <w:spacing w:before="0" w:after="120" w:line="312" w:lineRule="auto"/>
      </w:pPr>
      <w:r>
        <w:rPr>
          <w:rFonts w:ascii="Nirmala UI" w:hAnsi="Nirmala UI" w:cs="Nirmala UI" w:eastAsia="Nirmala UI"/>
          <w:b w:val="0"/>
          <w:i w:val="0"/>
        </w:rPr>
        <w:t>SOUMYAର ଆଖି ବନ୍ଦ ହେଲା। ସେ ମାଟିରେ ହାତ ରଖିଲା। ସେଠି ମାଟି ଥରିଲା। ଦୂରରୁ ମନ୍ଦିର ଘଣ୍ଟି ବାଜିଲା।</w:t>
      </w:r>
    </w:p>
    <w:p>
      <w:pPr>
        <w:spacing w:before="0" w:after="120" w:line="312" w:lineRule="auto"/>
      </w:pPr>
      <w:r>
        <w:rPr>
          <w:rFonts w:ascii="Nirmala UI" w:hAnsi="Nirmala UI" w:cs="Nirmala UI" w:eastAsia="Nirmala UI"/>
          <w:b w:val="0"/>
          <w:i w:val="0"/>
        </w:rPr>
        <w:t>SOUMYAର ଆଖି ଖୋଲିଲା: ଲାଲ୍। ବାମ ହାତ ମୁଦ୍ରାରେ ଉଠିଲା। ସେ ଧୀରେ ଉଠି ଠିଆ ହେଲା।</w:t>
      </w:r>
    </w:p>
    <w:p>
      <w:pPr>
        <w:spacing w:before="0" w:after="120" w:line="312" w:lineRule="auto"/>
      </w:pPr>
      <w:r>
        <w:rPr>
          <w:rFonts w:ascii="Nirmala UI" w:hAnsi="Nirmala UI" w:cs="Nirmala UI" w:eastAsia="Nirmala UI"/>
          <w:b w:val="0"/>
          <w:i w:val="0"/>
        </w:rPr>
        <w:t>BALARAM ଭୟରେ ପଛକୁ ହଟିଲା। ସେ ପୁଣି ବାଡ଼ି ଚଳାଇଲା। SOUMYA ବାମ ହାତରେ ବାଡ଼ିକୁ ଧରିନେଲା। ବାଡ଼ି ପଥର ପରି ଅଚଳ ହୋଇଗଲା। BALARAMର ହାତ ଥରିଲା। ସେ ଟାଣିବାକୁ ଚେଷ୍ଟା କଲା, କିନ୍ତୁ ଛଡ଼ାଇ ପାରିଲା ନାହିଁ।</w:t>
      </w:r>
    </w:p>
    <w:p>
      <w:pPr>
        <w:spacing w:before="0" w:after="120" w:line="312" w:lineRule="auto"/>
      </w:pPr>
      <w:r>
        <w:rPr>
          <w:rFonts w:ascii="Nirmala UI" w:hAnsi="Nirmala UI" w:cs="Nirmala UI" w:eastAsia="Nirmala UI"/>
          <w:b w:val="0"/>
          <w:i w:val="0"/>
        </w:rPr>
        <w:t>SOUMYAର ମୁଠା ବାଡ଼ିର ରୂପା ମୁଣ୍ଡି ଉପରେ ଚାପିଲା। ଧାତୁ ବଙ୍କା ହେଲା, ଫାଟିଗଲା। ଶବ୍ଦ ହୋଇ ରୂପା ମୁଣ୍ଡି ଭାଙ୍ଗିଯାଇ ତଳେ ପଡ଼ିଲା।</w:t>
      </w:r>
    </w:p>
    <w:p>
      <w:pPr>
        <w:spacing w:before="0" w:after="120" w:line="312" w:lineRule="auto"/>
      </w:pPr>
      <w:r>
        <w:rPr>
          <w:rFonts w:ascii="Nirmala UI" w:hAnsi="Nirmala UI" w:cs="Nirmala UI" w:eastAsia="Nirmala UI"/>
          <w:b w:val="0"/>
          <w:i w:val="0"/>
        </w:rPr>
        <w:t>ଭିତରୁ ଦୁଇଟି ବଡ଼ ହୀରା ମାଟି ଉପରେ ଗଡ଼ିଲା। ଲଣ୍ଠନର ଆଲୁଅରେ ଚିକ୍ଚିକ୍ କରୁଛି।</w:t>
      </w:r>
    </w:p>
    <w:p>
      <w:pPr>
        <w:keepNext/>
        <w:spacing w:before="120" w:after="0" w:line="312" w:lineRule="auto"/>
        <w:jc w:val="center"/>
      </w:pPr>
      <w:r>
        <w:rPr>
          <w:rFonts w:ascii="Nirmala UI" w:hAnsi="Nirmala UI" w:cs="Nirmala UI" w:eastAsia="Nirmala UI"/>
          <w:b/>
          <w:i w:val="0"/>
          <w:bCs/>
        </w:rPr>
        <w:t>BROKER</w:t>
      </w:r>
    </w:p>
    <w:p>
      <w:pPr>
        <w:keepNext/>
        <w:spacing w:before="0" w:after="0" w:line="312" w:lineRule="auto"/>
        <w:jc w:val="center"/>
      </w:pPr>
      <w:r>
        <w:rPr>
          <w:rFonts w:ascii="Nirmala UI" w:hAnsi="Nirmala UI" w:cs="Nirmala UI" w:eastAsia="Nirmala UI"/>
          <w:b w:val="0"/>
          <w:i/>
          <w:iCs/>
          <w:sz w:val="21"/>
        </w:rPr>
        <w:t>(ଭୟରେ ପଛକୁ ହଟି)</w:t>
      </w:r>
    </w:p>
    <w:p>
      <w:pPr>
        <w:spacing w:before="0" w:after="120" w:line="312" w:lineRule="auto"/>
        <w:ind w:left="1247" w:right="1247"/>
        <w:jc w:val="center"/>
      </w:pPr>
      <w:r>
        <w:rPr>
          <w:rFonts w:ascii="Nirmala UI" w:hAnsi="Nirmala UI" w:cs="Nirmala UI" w:eastAsia="Nirmala UI"/>
          <w:b w:val="0"/>
          <w:i w:val="0"/>
        </w:rPr>
        <w:t>ମୁଁ... ମୁଁ ଏଥିରେ ନାହିଁ!</w:t>
      </w:r>
    </w:p>
    <w:p>
      <w:pPr>
        <w:spacing w:before="0" w:after="120" w:line="312" w:lineRule="auto"/>
      </w:pPr>
      <w:r>
        <w:rPr>
          <w:rFonts w:ascii="Nirmala UI" w:hAnsi="Nirmala UI" w:cs="Nirmala UI" w:eastAsia="Nirmala UI"/>
          <w:b w:val="0"/>
          <w:i w:val="0"/>
        </w:rPr>
        <w:t>ସେ ଦୌଡ଼ି ପଳାଇଲା। BALARAMର ଲୋକମାନେ ଥରି ଥରି ପଛକୁ ହଟିଲେ। SOUMYA ଧୀରେ ଆଣ୍ଠୁମାଡ଼ି ଦୁଇଟି ହୀରା ଉଠାଇଲା। ତା'ର ଆଖିର ଲାଲ୍ ଆଭା ଧୀରେ ଧୀରେ ମଳିନ ହେଲା।</w:t>
      </w:r>
    </w:p>
    <w:p>
      <w:pPr>
        <w:spacing w:before="0" w:after="120" w:line="312" w:lineRule="auto"/>
      </w:pPr>
      <w:r>
        <w:rPr>
          <w:rFonts w:ascii="Nirmala UI" w:hAnsi="Nirmala UI" w:cs="Nirmala UI" w:eastAsia="Nirmala UI"/>
          <w:b w:val="0"/>
          <w:i w:val="0"/>
        </w:rPr>
        <w:t>BALARAM ନିଜର ଭଙ୍ଗା ବାଡ଼ି ଧରି ଚିତ୍କାର କଲା।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ମାର ଏକୁ!</w:t>
      </w:r>
    </w:p>
    <w:p>
      <w:pPr>
        <w:spacing w:before="0" w:after="120" w:line="312" w:lineRule="auto"/>
      </w:pPr>
      <w:r>
        <w:rPr>
          <w:rFonts w:ascii="Nirmala UI" w:hAnsi="Nirmala UI" w:cs="Nirmala UI" w:eastAsia="Nirmala UI"/>
          <w:b w:val="0"/>
          <w:i w:val="0"/>
        </w:rPr>
        <w:t>କେହି ଆଗକୁ ଆସିଲେ ନାହିଁ। BALARAM ଲୋକମାନଙ୍କ ସହ ଅନ୍ଧାରରେ ଫେରାର ହୋଇଗଲା। SULAGNA ସୌମ୍ୟ ପାଖକୁ ଧାଇଁ ଆସିଲା। ସୌମ୍ୟ ଦୁଇଟି ହୀରାକୁ ଛାତିରେ ଚାପି ଧରିଥିଲା।</w:t>
      </w:r>
    </w:p>
    <w:p>
      <w:pPr>
        <w:keepNext/>
        <w:spacing w:before="240" w:after="40" w:line="312" w:lineRule="auto"/>
      </w:pPr>
      <w:r>
        <w:rPr>
          <w:rFonts w:ascii="Nirmala UI" w:hAnsi="Nirmala UI" w:cs="Nirmala UI" w:eastAsia="Nirmala UI"/>
          <w:b/>
          <w:i w:val="0"/>
          <w:bCs/>
          <w:sz w:val="24"/>
        </w:rPr>
        <w:t>SCENE 8  (୧ ମିନିଟ୍ ୩୦ ସେକେଣ୍ଡ)</w:t>
      </w:r>
    </w:p>
    <w:p>
      <w:pPr>
        <w:keepNext/>
        <w:spacing w:before="0" w:after="0" w:line="312" w:lineRule="auto"/>
      </w:pPr>
      <w:r>
        <w:rPr>
          <w:rFonts w:ascii="Nirmala UI" w:hAnsi="Nirmala UI" w:cs="Nirmala UI" w:eastAsia="Nirmala UI"/>
          <w:b/>
          <w:i w:val="0"/>
          <w:bCs/>
        </w:rPr>
        <w:t>EXT. BALARAM'S CONSTRUCTION SITE - NIGHT</w:t>
      </w:r>
    </w:p>
    <w:p>
      <w:pPr>
        <w:keepNext/>
        <w:spacing w:before="0" w:after="120" w:line="312" w:lineRule="auto"/>
      </w:pPr>
      <w:r>
        <w:rPr>
          <w:rFonts w:ascii="Nirmala UI" w:hAnsi="Nirmala UI" w:cs="Nirmala UI" w:eastAsia="Nirmala UI"/>
          <w:b w:val="0"/>
          <w:i w:val="0"/>
          <w:color w:val="333333"/>
          <w:sz w:val="21"/>
        </w:rPr>
        <w:t>Characters: BALARAM, BALARAM'S MEN</w:t>
      </w:r>
    </w:p>
    <w:p>
      <w:pPr>
        <w:spacing w:before="0" w:after="120" w:line="312" w:lineRule="auto"/>
      </w:pPr>
      <w:r>
        <w:rPr>
          <w:rFonts w:ascii="Nirmala UI" w:hAnsi="Nirmala UI" w:cs="Nirmala UI" w:eastAsia="Nirmala UI"/>
          <w:b w:val="0"/>
          <w:i w:val="0"/>
        </w:rPr>
        <w:t>ବଳରାମର ନିର୍ମାଣ କମ୍ପାନୀର ଯାର୍ଡ୍। ରାତି। ବିରାଟ JCB ମେସିନ୍ ଅନ୍ଧାରରେ ଠିଆ। BALARAM ହାତରେ ଭଙ୍ଗା ବାଡ଼ିର ଟୁକୁଡ଼ା ଧରି ଉନ୍ମତ୍ତ ପରି ଏପଟ ସେପଟ ହେଉଛି। ତା'ର ଲୋକମାନେ ଚୁପ୍‌ଚାପ୍ ଠିଆ।</w:t>
      </w:r>
    </w:p>
    <w:p>
      <w:pPr>
        <w:spacing w:before="0" w:after="120" w:line="312" w:lineRule="auto"/>
      </w:pPr>
      <w:r>
        <w:rPr>
          <w:rFonts w:ascii="Nirmala UI" w:hAnsi="Nirmala UI" w:cs="Nirmala UI" w:eastAsia="Nirmala UI"/>
          <w:b w:val="0"/>
          <w:i w:val="0"/>
        </w:rPr>
        <w:t>ସେ ଫୋନ୍ ବାହାର କରି ଏକ ନମ୍ବର ଡାଏଲ୍ କଲା।</w:t>
      </w:r>
    </w:p>
    <w:p>
      <w:pPr>
        <w:spacing w:before="0" w:after="120" w:line="312" w:lineRule="auto"/>
      </w:pPr>
      <w:r>
        <w:rPr>
          <w:rFonts w:ascii="Nirmala UI" w:hAnsi="Nirmala UI" w:cs="Nirmala UI" w:eastAsia="Nirmala UI"/>
          <w:b w:val="0"/>
          <w:i w:val="0"/>
        </w:rPr>
        <w:t>(SOUMYAର ଫୋନ୍ ଏକ ଅନ୍ଧାର ରାସ୍ତାରେ ବାଜୁଛି। ସେ ଉଠାଇଲା।)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(ଫୋନ୍‌ରେ, ପାଗଳ ପରି ହସି)</w:t>
      </w:r>
    </w:p>
    <w:p>
      <w:pPr>
        <w:spacing w:before="0" w:after="120" w:line="312" w:lineRule="auto"/>
        <w:ind w:left="1247" w:right="1247"/>
        <w:jc w:val="center"/>
      </w:pPr>
      <w:r>
        <w:rPr>
          <w:rFonts w:ascii="Nirmala UI" w:hAnsi="Nirmala UI" w:cs="Nirmala UI" w:eastAsia="Nirmala UI"/>
          <w:b w:val="0"/>
          <w:i w:val="0"/>
        </w:rPr>
        <w:t>ତୁ କ'ଣ ଭାବୁଛୁ ସୌମ୍ୟ? ମା'ଙ୍କ ଆଖି ମୋ ପାଖରୁ ନେଇଗଲେ ମତେ ହରାଇଦେବୁ? ଅସଲ ଖେଳ ତ ଏବେ ଆରମ୍ଭ ହେବ!</w:t>
      </w:r>
    </w:p>
    <w:p>
      <w:pPr>
        <w:spacing w:before="0" w:after="120" w:line="312" w:lineRule="auto"/>
      </w:pPr>
      <w:r>
        <w:rPr>
          <w:rFonts w:ascii="Nirmala UI" w:hAnsi="Nirmala UI" w:cs="Nirmala UI" w:eastAsia="Nirmala UI"/>
          <w:b w:val="0"/>
          <w:i w:val="0"/>
        </w:rPr>
        <w:t>ଫୋନ୍ କଟିଲା। BALARAM ଘୁରି ତା' ଲୋକମାନଙ୍କୁ ଚାହିଁଲା।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JCB ପ୍ରସ୍ତୁତ କର। କାଲି ମହାନିଶା ପୂଜା ବେଳେ ମନ୍ଦିର ପାଖକୁ।</w:t>
      </w:r>
    </w:p>
    <w:p>
      <w:pPr>
        <w:spacing w:before="0" w:after="120" w:line="312" w:lineRule="auto"/>
      </w:pPr>
      <w:r>
        <w:rPr>
          <w:rFonts w:ascii="Nirmala UI" w:hAnsi="Nirmala UI" w:cs="Nirmala UI" w:eastAsia="Nirmala UI"/>
          <w:b w:val="0"/>
          <w:i w:val="0"/>
        </w:rPr>
        <w:t>ଲୋକମାନେ ଏକ ଅପର ଆଡ଼କୁ ଚାହିଁଲେ। କେହି କିଛି କହିଲେ ନାହିଁ। ଜଣେ ଧୀରେ JCB ଭିତରକୁ ଚଢ଼ିଲା।</w:t>
      </w:r>
    </w:p>
    <w:p>
      <w:pPr>
        <w:spacing w:before="0" w:after="120" w:line="312" w:lineRule="auto"/>
      </w:pPr>
      <w:r>
        <w:rPr>
          <w:rFonts w:ascii="Nirmala UI" w:hAnsi="Nirmala UI" w:cs="Nirmala UI" w:eastAsia="Nirmala UI"/>
          <w:b w:val="0"/>
          <w:i w:val="0"/>
        </w:rPr>
        <w:t>ଅନ୍ଧାରରେ JCBର ଇଞ୍ଜିନ୍ ଗର୍ଜି ଉଠିଲା। ହେଡ୍‌ଲାଇଟ୍ ଜଳିଲା।</w:t>
      </w:r>
    </w:p>
    <w:p>
      <w:pPr>
        <w:spacing w:before="160" w:after="160" w:line="312" w:lineRule="auto"/>
        <w:jc w:val="center"/>
      </w:pPr>
      <w:r>
        <w:rPr>
          <w:rFonts w:ascii="Nirmala UI" w:hAnsi="Nirmala UI" w:cs="Nirmala UI" w:eastAsia="Nirmala UI"/>
          <w:b/>
          <w:i w:val="0"/>
          <w:bCs/>
        </w:rPr>
        <w:t>CUT TO BLACK.</w:t>
      </w:r>
    </w:p>
    <w:p>
      <w:pPr>
        <w:keepNext/>
        <w:pageBreakBefore/>
        <w:spacing w:before="0" w:after="40" w:line="312" w:lineRule="auto"/>
      </w:pPr>
      <w:r>
        <w:rPr>
          <w:rFonts w:ascii="Nirmala UI" w:hAnsi="Nirmala UI" w:cs="Nirmala UI" w:eastAsia="Nirmala UI"/>
          <w:b/>
          <w:i w:val="0"/>
          <w:bCs/>
          <w:sz w:val="34"/>
        </w:rPr>
        <w:t>EPISODE 8: MAHA KALI (ମହାକାଳୀ)</w:t>
      </w:r>
    </w:p>
    <w:p>
      <w:pPr>
        <w:spacing w:before="0" w:after="200" w:line="312" w:lineRule="auto"/>
      </w:pPr>
      <w:r>
        <w:rPr>
          <w:rFonts w:ascii="Nirmala UI" w:hAnsi="Nirmala UI" w:cs="Nirmala UI" w:eastAsia="Nirmala UI"/>
          <w:b w:val="0"/>
          <w:i w:val="0"/>
          <w:color w:val="333333"/>
          <w:sz w:val="22"/>
        </w:rPr>
        <w:t>୯ଟି ସିନ୍ • ଲକ୍ଷ୍ୟ ସମୟ ୧୯ ମିନିଟ୍</w:t>
      </w:r>
    </w:p>
    <w:p>
      <w:pPr>
        <w:keepNext/>
        <w:spacing w:before="240" w:after="40" w:line="312" w:lineRule="auto"/>
      </w:pPr>
      <w:r>
        <w:rPr>
          <w:rFonts w:ascii="Nirmala UI" w:hAnsi="Nirmala UI" w:cs="Nirmala UI" w:eastAsia="Nirmala UI"/>
          <w:b/>
          <w:i w:val="0"/>
          <w:bCs/>
          <w:sz w:val="24"/>
        </w:rPr>
        <w:t>SCENE 1  (୧ ମିନିଟ୍)</w:t>
      </w:r>
    </w:p>
    <w:p>
      <w:pPr>
        <w:keepNext/>
        <w:spacing w:before="0" w:after="0" w:line="312" w:lineRule="auto"/>
      </w:pPr>
      <w:r>
        <w:rPr>
          <w:rFonts w:ascii="Nirmala UI" w:hAnsi="Nirmala UI" w:cs="Nirmala UI" w:eastAsia="Nirmala UI"/>
          <w:b/>
          <w:i w:val="0"/>
          <w:bCs/>
        </w:rPr>
        <w:t>INT./EXT. KALI TEMPLE - DAY</w:t>
      </w:r>
    </w:p>
    <w:p>
      <w:pPr>
        <w:keepNext/>
        <w:spacing w:before="0" w:after="120" w:line="312" w:lineRule="auto"/>
      </w:pPr>
      <w:r>
        <w:rPr>
          <w:rFonts w:ascii="Nirmala UI" w:hAnsi="Nirmala UI" w:cs="Nirmala UI" w:eastAsia="Nirmala UI"/>
          <w:b w:val="0"/>
          <w:i w:val="0"/>
          <w:color w:val="333333"/>
          <w:sz w:val="21"/>
        </w:rPr>
        <w:t>Characters: SOUMYA, MADHAB, VILLAGERS</w:t>
      </w:r>
    </w:p>
    <w:p>
      <w:pPr>
        <w:spacing w:before="0" w:after="120" w:line="312" w:lineRule="auto"/>
      </w:pPr>
      <w:r>
        <w:rPr>
          <w:rFonts w:ascii="Nirmala UI" w:hAnsi="Nirmala UI" w:cs="Nirmala UI" w:eastAsia="Nirmala UI"/>
          <w:b w:val="0"/>
          <w:i w:val="0"/>
        </w:rPr>
        <w:t>କାଳୀପୂଜା ଦିନ। ମନ୍ଦିର ପ୍ରାଙ୍ଗଣରେ ଭକ୍ତଙ୍କ ଭିଡ଼। ଫୁଲମାଳା, ଧୂପ, ଘିଅ ଦୀପ। ଢୋଲ ଓ ଶଙ୍ଖର ଶବ୍ଦ।</w:t>
      </w:r>
    </w:p>
    <w:p>
      <w:pPr>
        <w:spacing w:before="0" w:after="120" w:line="312" w:lineRule="auto"/>
      </w:pPr>
      <w:r>
        <w:rPr>
          <w:rFonts w:ascii="Nirmala UI" w:hAnsi="Nirmala UI" w:cs="Nirmala UI" w:eastAsia="Nirmala UI"/>
          <w:b w:val="0"/>
          <w:i w:val="0"/>
        </w:rPr>
        <w:t>MADHAB (୩୦) ପୂଜା ସାମଗ୍ରୀ ସଜାଡ଼ୁଛି: ସିନ୍ଦୂର, ଫୁଲ, ପଞ୍ଚବତୀ ଦୀପ ଥାଳି। SOUMYA ଗର୍ଭଗୃହର ଏକ କୋଣରେ ବସିଛି। ତା' ହାତରେ ଏକ ଲାଲ୍ କପଡ଼ାରେ ବନ୍ଧା ଦୁଇଟି ହୀରା। ସେ ଧୀରେ କପଡ଼ା ଖୋଲି ଥରେ ଦେଖିଲା, ତା'ପରେ ଆଉ ଥରେ ବାନ୍ଧିଲା। ସେ ମା' କାଳୀଙ୍କ ଆଖି-ଶୂନ୍ୟ ମୂର୍ତ୍ତି ଆଡ଼କୁ ଚାହିଁଲା।</w:t>
      </w:r>
    </w:p>
    <w:p>
      <w:pPr>
        <w:spacing w:before="0" w:after="120" w:line="312" w:lineRule="auto"/>
      </w:pPr>
      <w:r>
        <w:rPr>
          <w:rFonts w:ascii="Nirmala UI" w:hAnsi="Nirmala UI" w:cs="Nirmala UI" w:eastAsia="Nirmala UI"/>
          <w:b w:val="0"/>
          <w:i w:val="0"/>
        </w:rPr>
        <w:t>ସେ ଏକ ଦୀପ ଜାଳି ବାପା JAGANNATHଙ୍କ ପୁରୁଣା ଫଟୋ ଆଗରେ ରଖିଲା। ଫଟୋର ଆଖିରେ ଦୀପର ଆଲୁଅ ପଡ଼ିଲା।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(ଫୁସ୍‌ଫୁସ୍, ଆଖି ବୁଜି)</w:t>
      </w:r>
    </w:p>
    <w:p>
      <w:pPr>
        <w:spacing w:before="0" w:after="120" w:line="312" w:lineRule="auto"/>
        <w:ind w:left="1247" w:right="1247"/>
        <w:jc w:val="center"/>
      </w:pPr>
      <w:r>
        <w:rPr>
          <w:rFonts w:ascii="Nirmala UI" w:hAnsi="Nirmala UI" w:cs="Nirmala UI" w:eastAsia="Nirmala UI"/>
          <w:b w:val="0"/>
          <w:i w:val="0"/>
        </w:rPr>
        <w:t>ମାଆ, ଆଜି କୌଣସି ବିପଦ ଆସିଲେ ମଧ୍ୟ ମୁଁ ଏ ଆଖି ଦୁଇଟି ତୁମ ପାଖକୁ ଫେରାଇ ଦେବି।</w:t>
      </w:r>
    </w:p>
    <w:p>
      <w:pPr>
        <w:keepNext/>
        <w:spacing w:before="240" w:after="40" w:line="312" w:lineRule="auto"/>
      </w:pPr>
      <w:r>
        <w:rPr>
          <w:rFonts w:ascii="Nirmala UI" w:hAnsi="Nirmala UI" w:cs="Nirmala UI" w:eastAsia="Nirmala UI"/>
          <w:b/>
          <w:i w:val="0"/>
          <w:bCs/>
          <w:sz w:val="24"/>
        </w:rPr>
        <w:t>SCENE 2  (୧ ମିନିଟ୍ ୩୦ ସେକେଣ୍ଡ)</w:t>
      </w:r>
    </w:p>
    <w:p>
      <w:pPr>
        <w:keepNext/>
        <w:spacing w:before="0" w:after="0" w:line="312" w:lineRule="auto"/>
      </w:pPr>
      <w:r>
        <w:rPr>
          <w:rFonts w:ascii="Nirmala UI" w:hAnsi="Nirmala UI" w:cs="Nirmala UI" w:eastAsia="Nirmala UI"/>
          <w:b/>
          <w:i w:val="0"/>
          <w:bCs/>
        </w:rPr>
        <w:t>INT. MEDICAL ROOM NEAR TEMPLE - EVENING</w:t>
      </w:r>
    </w:p>
    <w:p>
      <w:pPr>
        <w:keepNext/>
        <w:spacing w:before="0" w:after="120" w:line="312" w:lineRule="auto"/>
      </w:pPr>
      <w:r>
        <w:rPr>
          <w:rFonts w:ascii="Nirmala UI" w:hAnsi="Nirmala UI" w:cs="Nirmala UI" w:eastAsia="Nirmala UI"/>
          <w:b w:val="0"/>
          <w:i w:val="0"/>
          <w:color w:val="333333"/>
          <w:sz w:val="21"/>
        </w:rPr>
        <w:t>Characters: MALATI, NAYANA, SULAGNA, SOUMYA, MEDICAL STAFF</w:t>
      </w:r>
    </w:p>
    <w:p>
      <w:pPr>
        <w:spacing w:before="0" w:after="120" w:line="312" w:lineRule="auto"/>
      </w:pPr>
      <w:r>
        <w:rPr>
          <w:rFonts w:ascii="Nirmala UI" w:hAnsi="Nirmala UI" w:cs="Nirmala UI" w:eastAsia="Nirmala UI"/>
          <w:b w:val="0"/>
          <w:i w:val="0"/>
        </w:rPr>
        <w:t>ସ୍ୱାସ୍ଥ୍ୟ କେନ୍ଦ୍ରରୁ NAYANAକୁ ମନ୍ଦିର ନିକଟର ଏକ ଚିକିତ୍ସା କକ୍ଷକୁ ଅଣାଯାଇଛି। ଢୋଲ ଓ ଘଣ୍ଟିର ଶବ୍ଦ ଏଠାକୁ ଆସୁଛି। NAYANA ବେଡ଼ ଉପରେ, ଅକ୍ସିଜେନ୍ ମାସ୍କ ଲାଗିଛି, ହାତରେ IV। ତା'ର ଓଠ ନୀଳ, ଆଖି ବନ୍ଦ। MEDICAL STAFF (ଜଣେ ମହିଳା ନର୍ସ ଓ ଜଣେ ସହାୟକ) ଯନ୍ତ୍ର ଦେଖୁଛନ୍ତି।</w:t>
      </w:r>
    </w:p>
    <w:p>
      <w:pPr>
        <w:spacing w:before="0" w:after="120" w:line="312" w:lineRule="auto"/>
      </w:pPr>
      <w:r>
        <w:rPr>
          <w:rFonts w:ascii="Nirmala UI" w:hAnsi="Nirmala UI" w:cs="Nirmala UI" w:eastAsia="Nirmala UI"/>
          <w:b w:val="0"/>
          <w:i w:val="0"/>
        </w:rPr>
        <w:t>MALATI ବେଡ଼ ପାଖରେ ବସି ନୟନାର ହାତ ଧରି କାନ୍ଦୁଛନ୍ତି। SOUMYA ଭିତରକୁ ଆସିଲା। MALATI ତାକୁ ଚାହିଁଲେ।</w:t>
      </w:r>
    </w:p>
    <w:p>
      <w:pPr>
        <w:keepNext/>
        <w:spacing w:before="120" w:after="0" w:line="312" w:lineRule="auto"/>
        <w:jc w:val="center"/>
      </w:pPr>
      <w:r>
        <w:rPr>
          <w:rFonts w:ascii="Nirmala UI" w:hAnsi="Nirmala UI" w:cs="Nirmala UI" w:eastAsia="Nirmala UI"/>
          <w:b/>
          <w:i w:val="0"/>
          <w:bCs/>
        </w:rPr>
        <w:t>MALATI</w:t>
      </w:r>
    </w:p>
    <w:p>
      <w:pPr>
        <w:keepNext/>
        <w:spacing w:before="0" w:after="0" w:line="312" w:lineRule="auto"/>
        <w:jc w:val="center"/>
      </w:pPr>
      <w:r>
        <w:rPr>
          <w:rFonts w:ascii="Nirmala UI" w:hAnsi="Nirmala UI" w:cs="Nirmala UI" w:eastAsia="Nirmala UI"/>
          <w:b w:val="0"/>
          <w:i/>
          <w:iCs/>
          <w:sz w:val="21"/>
        </w:rPr>
        <w:t>(ଲୁହ ଭରା ଆଖିରେ)</w:t>
      </w:r>
    </w:p>
    <w:p>
      <w:pPr>
        <w:spacing w:before="0" w:after="120" w:line="312" w:lineRule="auto"/>
        <w:ind w:left="1247" w:right="1247"/>
        <w:jc w:val="center"/>
      </w:pPr>
      <w:r>
        <w:rPr>
          <w:rFonts w:ascii="Nirmala UI" w:hAnsi="Nirmala UI" w:cs="Nirmala UI" w:eastAsia="Nirmala UI"/>
          <w:b w:val="0"/>
          <w:i w:val="0"/>
        </w:rPr>
        <w:t>ପୁଅ, ଥରେ ତତେ ହରାଇଥିଲି। ଏ ଝିଅକୁ ଆଉ ହରାଇବାକୁ ଚାହେଁନି।</w:t>
      </w:r>
    </w:p>
    <w:p>
      <w:pPr>
        <w:spacing w:before="0" w:after="120" w:line="312" w:lineRule="auto"/>
      </w:pPr>
      <w:r>
        <w:rPr>
          <w:rFonts w:ascii="Nirmala UI" w:hAnsi="Nirmala UI" w:cs="Nirmala UI" w:eastAsia="Nirmala UI"/>
          <w:b w:val="0"/>
          <w:i w:val="0"/>
        </w:rPr>
        <w:t>SOUMYA ତାଙ୍କ ପାଖରେ ବସି ହାତ ଧରିଲା।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ମାଆ, ମୁଁ ଅଛି। ଆଜି ରାତିରେ ସବୁ ଠିକ୍ ହୋଇଯିବ।</w:t>
      </w:r>
    </w:p>
    <w:p>
      <w:pPr>
        <w:spacing w:before="0" w:after="120" w:line="312" w:lineRule="auto"/>
      </w:pPr>
      <w:r>
        <w:rPr>
          <w:rFonts w:ascii="Nirmala UI" w:hAnsi="Nirmala UI" w:cs="Nirmala UI" w:eastAsia="Nirmala UI"/>
          <w:b w:val="0"/>
          <w:i w:val="0"/>
        </w:rPr>
        <w:t>SULAGNA ଚାର୍ଟ ଦେଖୁଛି; ମୁହଁ ଥକା, ଆଖି ଲାଲ୍। ସେ ସୌମ୍ୟକୁ ଥରେ ଚାହିଁଲା। ଦୁହେଁ ବିନା ଶବ୍ଦରେ ସବୁ ବୁଝିଗଲେ। ସୌମ୍ୟ ଉଠିବା ବେଳେ ନୟନାର କପାଳରେ ହାତ ରଖିଲା।</w:t>
      </w:r>
    </w:p>
    <w:p>
      <w:pPr>
        <w:keepNext/>
        <w:spacing w:before="240" w:after="40" w:line="312" w:lineRule="auto"/>
      </w:pPr>
      <w:r>
        <w:rPr>
          <w:rFonts w:ascii="Nirmala UI" w:hAnsi="Nirmala UI" w:cs="Nirmala UI" w:eastAsia="Nirmala UI"/>
          <w:b/>
          <w:i w:val="0"/>
          <w:bCs/>
          <w:sz w:val="24"/>
        </w:rPr>
        <w:t>SCENE 3  (୧ ମିନିଟ୍ ୩୦ ସେକେଣ୍ଡ)</w:t>
      </w:r>
    </w:p>
    <w:p>
      <w:pPr>
        <w:keepNext/>
        <w:spacing w:before="0" w:after="0" w:line="312" w:lineRule="auto"/>
      </w:pPr>
      <w:r>
        <w:rPr>
          <w:rFonts w:ascii="Nirmala UI" w:hAnsi="Nirmala UI" w:cs="Nirmala UI" w:eastAsia="Nirmala UI"/>
          <w:b/>
          <w:i w:val="0"/>
          <w:bCs/>
        </w:rPr>
        <w:t>EXT. TEMPLE GATE - NIGHT</w:t>
      </w:r>
    </w:p>
    <w:p>
      <w:pPr>
        <w:keepNext/>
        <w:spacing w:before="0" w:after="120" w:line="312" w:lineRule="auto"/>
      </w:pPr>
      <w:r>
        <w:rPr>
          <w:rFonts w:ascii="Nirmala UI" w:hAnsi="Nirmala UI" w:cs="Nirmala UI" w:eastAsia="Nirmala UI"/>
          <w:b w:val="0"/>
          <w:i w:val="0"/>
          <w:color w:val="333333"/>
          <w:sz w:val="21"/>
        </w:rPr>
        <w:t>Characters: BALARAM, SOUMYA, MADHAB, VILLAGERS, BALARAM'S MEN</w:t>
      </w:r>
    </w:p>
    <w:p>
      <w:pPr>
        <w:spacing w:before="0" w:after="120" w:line="312" w:lineRule="auto"/>
      </w:pPr>
      <w:r>
        <w:rPr>
          <w:rFonts w:ascii="Nirmala UI" w:hAnsi="Nirmala UI" w:cs="Nirmala UI" w:eastAsia="Nirmala UI"/>
          <w:b w:val="0"/>
          <w:i w:val="0"/>
        </w:rPr>
        <w:t>ମହାନିଶା ପୂଜା ପ୍ରସ୍ତୁତି। ମନ୍ଦିର ଫାଟକ ଆଗରେ ଭକ୍ତମାନେ ଧାଡ଼ି ଦେଇ ଠିଆ ହୋଇଛନ୍ତି। ଦୂରରୁ ଏକ ଭାରୀ ଇଞ୍ଜିନ୍ ଗର୍ଜନ ଶୁଭୁଛି।</w:t>
      </w:r>
    </w:p>
    <w:p>
      <w:pPr>
        <w:spacing w:before="0" w:after="120" w:line="312" w:lineRule="auto"/>
      </w:pPr>
      <w:r>
        <w:rPr>
          <w:rFonts w:ascii="Nirmala UI" w:hAnsi="Nirmala UI" w:cs="Nirmala UI" w:eastAsia="Nirmala UI"/>
          <w:b w:val="0"/>
          <w:i w:val="0"/>
        </w:rPr>
        <w:t>ଭିଡ଼ ଦୁଇ ପଟକୁ ଫାଟିଗଲା। ଏକ ବିଶାଳ JCB ଧୀରେ ଧୀରେ ମନ୍ଦିର ଫାଟକ ପାଖକୁ ଆସୁଛି। ତା' ଆଗରେ BALARAM ବାଡ଼ିର ଟୁକୁଡ଼ା ଧରି ଚାଲିଛି। ତା' ସାଙ୍ଗରେ BALARAM'S MEN।</w:t>
      </w:r>
    </w:p>
    <w:p>
      <w:pPr>
        <w:spacing w:before="0" w:after="120" w:line="312" w:lineRule="auto"/>
      </w:pPr>
      <w:r>
        <w:rPr>
          <w:rFonts w:ascii="Nirmala UI" w:hAnsi="Nirmala UI" w:cs="Nirmala UI" w:eastAsia="Nirmala UI"/>
          <w:b w:val="0"/>
          <w:i w:val="0"/>
        </w:rPr>
        <w:t>JCB ଫାଟକ ଆଗରେ ଅଟକିଲା। ଇଞ୍ଜିନ୍ ଗର୍ଜୁଛି।</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(ଉଚ୍ଚ ସ୍ୱରରେ)</w:t>
      </w:r>
    </w:p>
    <w:p>
      <w:pPr>
        <w:spacing w:before="0" w:after="120" w:line="312" w:lineRule="auto"/>
        <w:ind w:left="1247" w:right="1247"/>
        <w:jc w:val="center"/>
      </w:pPr>
      <w:r>
        <w:rPr>
          <w:rFonts w:ascii="Nirmala UI" w:hAnsi="Nirmala UI" w:cs="Nirmala UI" w:eastAsia="Nirmala UI"/>
          <w:b w:val="0"/>
          <w:i w:val="0"/>
        </w:rPr>
        <w:t>ସୌମ୍ୟ! ହୀରା ଫେରାଇଦିଅ। ନହେଲେ ଏ ମନ୍ଦିର ଆଜି ରାତିରେ ଭାଙ୍ଗିଦେବି।</w:t>
      </w:r>
    </w:p>
    <w:p>
      <w:pPr>
        <w:spacing w:before="0" w:after="120" w:line="312" w:lineRule="auto"/>
      </w:pPr>
      <w:r>
        <w:rPr>
          <w:rFonts w:ascii="Nirmala UI" w:hAnsi="Nirmala UI" w:cs="Nirmala UI" w:eastAsia="Nirmala UI"/>
          <w:b w:val="0"/>
          <w:i w:val="0"/>
        </w:rPr>
        <w:t>ଭିଡ଼ ଭୟରେ ପଛକୁ ହଟିଲା। MADHAB ଆଗକୁ ଆସି ସୌମ୍ୟ ପାଖରେ ଠିଆ ହେଲା। ଗାଁ ଲୋକ ଧୀରେ ଧୀରେ ଆଗକୁ ଆସି ଦୁହିଁଙ୍କ ପଛରେ ଠିଆ ହେଲେ।</w:t>
      </w:r>
    </w:p>
    <w:p>
      <w:pPr>
        <w:spacing w:before="0" w:after="120" w:line="312" w:lineRule="auto"/>
      </w:pPr>
      <w:r>
        <w:rPr>
          <w:rFonts w:ascii="Nirmala UI" w:hAnsi="Nirmala UI" w:cs="Nirmala UI" w:eastAsia="Nirmala UI"/>
          <w:b w:val="0"/>
          <w:i w:val="0"/>
        </w:rPr>
        <w:t>SOUMYA ମନ୍ଦିର ପାହାଚ ଆଗରେ ଠିଆ ହେଲା। ତା' ଆଖିରେ ଦୃଢ଼ତା।</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ଏ ମନ୍ଦିର ମାଆଙ୍କର, ବଳରାମ ବାବୁ। ଆପଣଙ୍କର ନୁହେଁ। ହୀରା ମାଆଙ୍କ ପାଖକୁ ଯିବ, ଆପଣଙ୍କ ପାଖକୁ ନୁହେଁ।</w:t>
      </w:r>
    </w:p>
    <w:p>
      <w:pPr>
        <w:keepNext/>
        <w:spacing w:before="240" w:after="40" w:line="312" w:lineRule="auto"/>
      </w:pPr>
      <w:r>
        <w:rPr>
          <w:rFonts w:ascii="Nirmala UI" w:hAnsi="Nirmala UI" w:cs="Nirmala UI" w:eastAsia="Nirmala UI"/>
          <w:b/>
          <w:i w:val="0"/>
          <w:bCs/>
          <w:sz w:val="24"/>
        </w:rPr>
        <w:t>SCENE 4  (୧ ମିନିଟ୍ ୩୦ ସେକେଣ୍ଡ)</w:t>
      </w:r>
    </w:p>
    <w:p>
      <w:pPr>
        <w:keepNext/>
        <w:spacing w:before="0" w:after="0" w:line="312" w:lineRule="auto"/>
      </w:pPr>
      <w:r>
        <w:rPr>
          <w:rFonts w:ascii="Nirmala UI" w:hAnsi="Nirmala UI" w:cs="Nirmala UI" w:eastAsia="Nirmala UI"/>
          <w:b/>
          <w:i w:val="0"/>
          <w:bCs/>
        </w:rPr>
        <w:t>EXT. TEMPLE COURTYARD - NIGHT</w:t>
      </w:r>
    </w:p>
    <w:p>
      <w:pPr>
        <w:keepNext/>
        <w:spacing w:before="0" w:after="120" w:line="312" w:lineRule="auto"/>
      </w:pPr>
      <w:r>
        <w:rPr>
          <w:rFonts w:ascii="Nirmala UI" w:hAnsi="Nirmala UI" w:cs="Nirmala UI" w:eastAsia="Nirmala UI"/>
          <w:b w:val="0"/>
          <w:i w:val="0"/>
          <w:color w:val="333333"/>
          <w:sz w:val="21"/>
        </w:rPr>
        <w:t>Characters: BALARAM, SULAGNA, MEERA, SOUMYA, JCB DRIVER</w:t>
      </w:r>
    </w:p>
    <w:p>
      <w:pPr>
        <w:spacing w:before="0" w:after="120" w:line="312" w:lineRule="auto"/>
      </w:pPr>
      <w:r>
        <w:rPr>
          <w:rFonts w:ascii="Nirmala UI" w:hAnsi="Nirmala UI" w:cs="Nirmala UI" w:eastAsia="Nirmala UI"/>
          <w:b w:val="0"/>
          <w:i w:val="0"/>
        </w:rPr>
        <w:t>ମନ୍ଦିର ପ୍ରାଙ୍ଗଣ। SULAGNA ଭିଡ଼ ଭିତରୁ ଆଗକୁ ଆସି ବାପା ସାମ୍ନାରେ ଠିଆ ହେଲା। ତା'ର ଆଖିରେ ଲୁହ, କିନ୍ତୁ ଦୃଢ଼ତା।</w:t>
      </w:r>
    </w:p>
    <w:p>
      <w:pPr>
        <w:keepNext/>
        <w:spacing w:before="120" w:after="0" w:line="312" w:lineRule="auto"/>
        <w:jc w:val="center"/>
      </w:pPr>
      <w:r>
        <w:rPr>
          <w:rFonts w:ascii="Nirmala UI" w:hAnsi="Nirmala UI" w:cs="Nirmala UI" w:eastAsia="Nirmala UI"/>
          <w:b/>
          <w:i w:val="0"/>
          <w:bCs/>
        </w:rPr>
        <w:t>SULAGNA</w:t>
      </w:r>
    </w:p>
    <w:p>
      <w:pPr>
        <w:spacing w:before="0" w:after="120" w:line="312" w:lineRule="auto"/>
        <w:ind w:left="1247" w:right="1247"/>
        <w:jc w:val="center"/>
      </w:pPr>
      <w:r>
        <w:rPr>
          <w:rFonts w:ascii="Nirmala UI" w:hAnsi="Nirmala UI" w:cs="Nirmala UI" w:eastAsia="Nirmala UI"/>
          <w:b w:val="0"/>
          <w:i w:val="0"/>
        </w:rPr>
        <w:t>ବାବା, ଆପଣ ଯାହା କରିଛନ୍ତି, ସେଥିପାଇଁ ଆଇନର ସାମ୍ନା କରନ୍ତୁ। ଆଉ ଅନ୍ୟାୟ କରନ୍ତୁ ନାହିଁ।</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(ବିଦ୍ରୂପ କରି)</w:t>
      </w:r>
    </w:p>
    <w:p>
      <w:pPr>
        <w:spacing w:before="0" w:after="120" w:line="312" w:lineRule="auto"/>
        <w:ind w:left="1247" w:right="1247"/>
        <w:jc w:val="center"/>
      </w:pPr>
      <w:r>
        <w:rPr>
          <w:rFonts w:ascii="Nirmala UI" w:hAnsi="Nirmala UI" w:cs="Nirmala UI" w:eastAsia="Nirmala UI"/>
          <w:b w:val="0"/>
          <w:i w:val="0"/>
        </w:rPr>
        <w:t>ଯେଉଁ ଝିଅ ବାପାକୁ ଜେଲ୍ ପଠାଇବାକୁ ଚାହେଁ, ସେ ମୋ ଝିଅ ନୁହେଁ।</w:t>
      </w:r>
    </w:p>
    <w:p>
      <w:pPr>
        <w:spacing w:before="0" w:after="120" w:line="312" w:lineRule="auto"/>
      </w:pPr>
      <w:r>
        <w:rPr>
          <w:rFonts w:ascii="Nirmala UI" w:hAnsi="Nirmala UI" w:cs="Nirmala UI" w:eastAsia="Nirmala UI"/>
          <w:b w:val="0"/>
          <w:i w:val="0"/>
        </w:rPr>
        <w:t>SULAGNA ଏହି ଶବ୍ଦ ଶୁଣି ଥରିଗଲା, କିନ୍ତୁ ପଛକୁ ହଟିଲା ନାହିଁ।</w:t>
      </w:r>
    </w:p>
    <w:p>
      <w:pPr>
        <w:spacing w:before="0" w:after="120" w:line="312" w:lineRule="auto"/>
      </w:pPr>
      <w:r>
        <w:rPr>
          <w:rFonts w:ascii="Nirmala UI" w:hAnsi="Nirmala UI" w:cs="Nirmala UI" w:eastAsia="Nirmala UI"/>
          <w:b w:val="0"/>
          <w:i w:val="0"/>
        </w:rPr>
        <w:t>ପୋଲିସ୍ ସାଇରନ୍। MEERA ପୋଲିସ୍ ଦଳ ସହ ଆସି ପହଞ୍ଚିଲେ।</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ବଳରାମ ବାବୁ, ଆପଣ ପୂଜା ଉତ୍ସବରେ ବାଧା ଦେଇପାରିବେ ନାହିଁ। ମେସିନ୍ ବନ୍ଦ କରନ୍ତୁ।</w:t>
      </w:r>
    </w:p>
    <w:p>
      <w:pPr>
        <w:spacing w:before="0" w:after="120" w:line="312" w:lineRule="auto"/>
      </w:pPr>
      <w:r>
        <w:rPr>
          <w:rFonts w:ascii="Nirmala UI" w:hAnsi="Nirmala UI" w:cs="Nirmala UI" w:eastAsia="Nirmala UI"/>
          <w:b w:val="0"/>
          <w:i w:val="0"/>
        </w:rPr>
        <w:t>BALARAM ଶୁଣିଲା ନାହିଁ। ସେ JCB ଆଡ଼କୁ ଚାହିଁଲା।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(JCB DRIVERକୁ)</w:t>
      </w:r>
    </w:p>
    <w:p>
      <w:pPr>
        <w:spacing w:before="0" w:after="120" w:line="312" w:lineRule="auto"/>
        <w:ind w:left="1247" w:right="1247"/>
        <w:jc w:val="center"/>
      </w:pPr>
      <w:r>
        <w:rPr>
          <w:rFonts w:ascii="Nirmala UI" w:hAnsi="Nirmala UI" w:cs="Nirmala UI" w:eastAsia="Nirmala UI"/>
          <w:b w:val="0"/>
          <w:i w:val="0"/>
        </w:rPr>
        <w:t>ଚଲା! ମନ୍ଦିର ପାଚେରି ଭାଙ୍ଗ!</w:t>
      </w:r>
    </w:p>
    <w:p>
      <w:pPr>
        <w:keepNext/>
        <w:spacing w:before="120" w:after="0" w:line="312" w:lineRule="auto"/>
        <w:jc w:val="center"/>
      </w:pPr>
      <w:r>
        <w:rPr>
          <w:rFonts w:ascii="Nirmala UI" w:hAnsi="Nirmala UI" w:cs="Nirmala UI" w:eastAsia="Nirmala UI"/>
          <w:b/>
          <w:i w:val="0"/>
          <w:bCs/>
        </w:rPr>
        <w:t>JCB DRIVER</w:t>
      </w:r>
    </w:p>
    <w:p>
      <w:pPr>
        <w:keepNext/>
        <w:spacing w:before="0" w:after="0" w:line="312" w:lineRule="auto"/>
        <w:jc w:val="center"/>
      </w:pPr>
      <w:r>
        <w:rPr>
          <w:rFonts w:ascii="Nirmala UI" w:hAnsi="Nirmala UI" w:cs="Nirmala UI" w:eastAsia="Nirmala UI"/>
          <w:b w:val="0"/>
          <w:i/>
          <w:iCs/>
          <w:sz w:val="21"/>
        </w:rPr>
        <w:t>(ଉପରୁ, ମୁଣ୍ଡ ହଲାଇ)</w:t>
      </w:r>
    </w:p>
    <w:p>
      <w:pPr>
        <w:spacing w:before="0" w:after="120" w:line="312" w:lineRule="auto"/>
        <w:ind w:left="1247" w:right="1247"/>
        <w:jc w:val="center"/>
      </w:pPr>
      <w:r>
        <w:rPr>
          <w:rFonts w:ascii="Nirmala UI" w:hAnsi="Nirmala UI" w:cs="Nirmala UI" w:eastAsia="Nirmala UI"/>
          <w:b w:val="0"/>
          <w:i w:val="0"/>
        </w:rPr>
        <w:t>ମାଲିକ, ମୁଁ କରିବି ନାହିଁ। ଏତେ ଲୋକ ଅଛନ୍ତି। କେହି ମରିଯିବେ।</w:t>
      </w:r>
    </w:p>
    <w:p>
      <w:pPr>
        <w:spacing w:before="0" w:after="120" w:line="312" w:lineRule="auto"/>
      </w:pPr>
      <w:r>
        <w:rPr>
          <w:rFonts w:ascii="Nirmala UI" w:hAnsi="Nirmala UI" w:cs="Nirmala UI" w:eastAsia="Nirmala UI"/>
          <w:b w:val="0"/>
          <w:i w:val="0"/>
        </w:rPr>
        <w:t>BALARAM ଧାଇଁ ଯାଇ JCBରେ ଚଢ଼ିଲା। ଡ୍ରାଇଭରକୁ ଟାଣି ତଳକୁ ଫିଙ୍ଗିଦେଲା। ନିଜେ ନିୟନ୍ତ୍ରଣ ହାତକୁ ନେଲା। ଇଞ୍ଜିନ୍ ଆହୁରି ଜୋରରେ ଗର୍ଜିଲା।</w:t>
      </w:r>
    </w:p>
    <w:p>
      <w:pPr>
        <w:keepNext/>
        <w:spacing w:before="240" w:after="40" w:line="312" w:lineRule="auto"/>
      </w:pPr>
      <w:r>
        <w:rPr>
          <w:rFonts w:ascii="Nirmala UI" w:hAnsi="Nirmala UI" w:cs="Nirmala UI" w:eastAsia="Nirmala UI"/>
          <w:b/>
          <w:i w:val="0"/>
          <w:bCs/>
          <w:sz w:val="24"/>
        </w:rPr>
        <w:t>SCENE 5  (୪ ମିନିଟ୍)</w:t>
      </w:r>
    </w:p>
    <w:p>
      <w:pPr>
        <w:keepNext/>
        <w:spacing w:before="0" w:after="0" w:line="312" w:lineRule="auto"/>
      </w:pPr>
      <w:r>
        <w:rPr>
          <w:rFonts w:ascii="Nirmala UI" w:hAnsi="Nirmala UI" w:cs="Nirmala UI" w:eastAsia="Nirmala UI"/>
          <w:b/>
          <w:i w:val="0"/>
          <w:bCs/>
        </w:rPr>
        <w:t>EXT. TEMPLE GATE - NIGHT</w:t>
      </w:r>
    </w:p>
    <w:p>
      <w:pPr>
        <w:keepNext/>
        <w:spacing w:before="0" w:after="120" w:line="312" w:lineRule="auto"/>
      </w:pPr>
      <w:r>
        <w:rPr>
          <w:rFonts w:ascii="Nirmala UI" w:hAnsi="Nirmala UI" w:cs="Nirmala UI" w:eastAsia="Nirmala UI"/>
          <w:b w:val="0"/>
          <w:i w:val="0"/>
          <w:color w:val="333333"/>
          <w:sz w:val="21"/>
        </w:rPr>
        <w:t>Characters: SOUMYA, BALARAM, MADHAB, VILLAGERS</w:t>
      </w:r>
    </w:p>
    <w:p>
      <w:pPr>
        <w:spacing w:before="0" w:after="120" w:line="312" w:lineRule="auto"/>
      </w:pPr>
      <w:r>
        <w:rPr>
          <w:rFonts w:ascii="Nirmala UI" w:hAnsi="Nirmala UI" w:cs="Nirmala UI" w:eastAsia="Nirmala UI"/>
          <w:b w:val="0"/>
          <w:i w:val="0"/>
        </w:rPr>
        <w:t>BALARAM JCBର ଶକ୍ତିଶାଳୀ ବାହୁ ଘୁରାଇ ମନ୍ଦିରର ବାହାର ପାଚେରି ଉପରେ ଧକ୍କା ଦେଲା। ଇଟା, ସିମେଣ୍ଟ ଭାଙ୍ଗିପଡ଼ିଲା। ଧୂଳି ଆକାଶକୁ ଉଠିଲା। ଲୋକମାନେ ଭୟରେ ଚିତ୍କାର କରି ଦୌଡ଼ିଲେ। ପୋଲିସ୍ ଭିଡ଼କୁ ସୁରକ୍ଷିତ ସ୍ଥାନକୁ ନେଉଛି।</w:t>
      </w:r>
    </w:p>
    <w:p>
      <w:pPr>
        <w:spacing w:before="0" w:after="120" w:line="312" w:lineRule="auto"/>
      </w:pPr>
      <w:r>
        <w:rPr>
          <w:rFonts w:ascii="Nirmala UI" w:hAnsi="Nirmala UI" w:cs="Nirmala UI" w:eastAsia="Nirmala UI"/>
          <w:b w:val="0"/>
          <w:i w:val="0"/>
        </w:rPr>
        <w:t>SOUMYA ଗର୍ଭଗୃହ ଆଗରେ ଠିଆ ହୋଇ ଆଖି ବୁଜିଛି। ଦୁଇ ହାତ ଯୋଡ଼ା। ତା' ଶରୀରରେ ଧୀରେ ଧୀରେ ଏକ ଥରକା। MADHAB ପାଖରେ ହାତ ଯୋଡ଼ି ମନ୍ତ୍ର ଜପୁଛି।</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(ଫୁସ୍‌ଫୁସ୍)</w:t>
      </w:r>
    </w:p>
    <w:p>
      <w:pPr>
        <w:spacing w:before="0" w:after="120" w:line="312" w:lineRule="auto"/>
        <w:ind w:left="1247" w:right="1247"/>
        <w:jc w:val="center"/>
      </w:pPr>
      <w:r>
        <w:rPr>
          <w:rFonts w:ascii="Nirmala UI" w:hAnsi="Nirmala UI" w:cs="Nirmala UI" w:eastAsia="Nirmala UI"/>
          <w:b w:val="0"/>
          <w:i w:val="0"/>
        </w:rPr>
        <w:t>ମାଆ... ମାଆ...</w:t>
      </w:r>
    </w:p>
    <w:p>
      <w:pPr>
        <w:spacing w:before="0" w:after="120" w:line="312" w:lineRule="auto"/>
      </w:pPr>
      <w:r>
        <w:rPr>
          <w:rFonts w:ascii="Nirmala UI" w:hAnsi="Nirmala UI" w:cs="Nirmala UI" w:eastAsia="Nirmala UI"/>
          <w:b w:val="0"/>
          <w:i w:val="0"/>
        </w:rPr>
        <w:t>ହଠାତ୍ ସୌମ୍ୟର ଆଖି ଖୋଲିଲା। ଲାଲ୍ ଆଭା। ବାମ ହାତ ଉପରକୁ ଉଠି ମୁଦ୍ରାରେ ବଙ୍କା ହେଲା। ମନ୍ଦିରର ସବୁ ଘଣ୍ଟି ଏକାଥରେ ବାଜିଉଠିଲା।</w:t>
      </w:r>
    </w:p>
    <w:p>
      <w:pPr>
        <w:spacing w:before="0" w:after="120" w:line="312" w:lineRule="auto"/>
      </w:pPr>
      <w:r>
        <w:rPr>
          <w:rFonts w:ascii="Nirmala UI" w:hAnsi="Nirmala UI" w:cs="Nirmala UI" w:eastAsia="Nirmala UI"/>
          <w:b w:val="0"/>
          <w:i w:val="0"/>
        </w:rPr>
        <w:t>*SONG: ମା' କାଳୀଙ୍କ ଭକ୍ତିଗୀତ ଆରମ୍ଭ।*</w:t>
      </w:r>
    </w:p>
    <w:p>
      <w:pPr>
        <w:spacing w:before="0" w:after="120" w:line="312" w:lineRule="auto"/>
      </w:pPr>
      <w:r>
        <w:rPr>
          <w:rFonts w:ascii="Nirmala UI" w:hAnsi="Nirmala UI" w:cs="Nirmala UI" w:eastAsia="Nirmala UI"/>
          <w:b w:val="0"/>
          <w:i w:val="0"/>
        </w:rPr>
        <w:t>ଢୋଲର ତାଳ ଧୀରେ ଧୀରେ ବଢ଼ିଲା। ଶଙ୍ଖ ବାଜିଲା। ଦୀପମାଳା ଏକ ଏକ କରି ନିଜେ ନିଜେ ଜଳିଉଠିଲା। ମନ୍ଦିର ଗର୍ଭଗୃହର ଦ୍ୱାର ଆପେ ଆପେ ଖୋଲିଗଲା। ଭିତରେ ମା' କାଳୀଙ୍କ ଆଖି-ଶୂନ୍ୟ ମୂର୍ତ୍ତି, ଚାରିପାଖ ଆଲୁଅରେ ଉଦ୍ଭାସିତ।</w:t>
      </w:r>
    </w:p>
    <w:p>
      <w:pPr>
        <w:spacing w:before="0" w:after="120" w:line="312" w:lineRule="auto"/>
      </w:pPr>
      <w:r>
        <w:rPr>
          <w:rFonts w:ascii="Nirmala UI" w:hAnsi="Nirmala UI" w:cs="Nirmala UI" w:eastAsia="Nirmala UI"/>
          <w:b w:val="0"/>
          <w:i w:val="0"/>
        </w:rPr>
        <w:t>*ପ୍ରସ୍ତାବିତ ପଲ୍ଲବୀ (ଗୀତିକାର ବଦଳାଇପାରିବେ):* "ଜୟ ମହାକାଳୀ, ଜୟ ମହାକାଳୀ / ଋଣ ଶୁଝ ମାଆ, ଆଖି ଫେରାଇ ଆଣ।"</w:t>
      </w:r>
    </w:p>
    <w:p>
      <w:pPr>
        <w:spacing w:before="0" w:after="120" w:line="312" w:lineRule="auto"/>
      </w:pPr>
      <w:r>
        <w:rPr>
          <w:rFonts w:ascii="Nirmala UI" w:hAnsi="Nirmala UI" w:cs="Nirmala UI" w:eastAsia="Nirmala UI"/>
          <w:b w:val="0"/>
          <w:i w:val="0"/>
        </w:rPr>
        <w:t>ଗାଁ ଲୋକମାନେ ଭୟ ଭୁଲି ପୁଣି ପ୍ରାଙ୍ଗଣକୁ ଫେରିଲେ, ହାତ ଯୋଡ଼ି ଗୀତ ଗାଉଛନ୍ତି। ଧୂଳି ଓ ଭଙ୍ଗା ଇଟା ମଧ୍ୟରେ ଦୀପର ଆଲୁଅ। SOUMYAର ଲାଲ୍ ଆଖି ଆଲୁଅରେ ଜଳୁଛି। ମନ୍ଦିର ଘଣ୍ଟି, ଢୋଲ, ଶଙ୍ଖ, ଦୀପ, ଏବଂ ମାଆଙ୍କ ଦିବ୍ୟ ଶକ୍ତିର ଏକ ବିଶାଳ ଆଭା ମନ୍ଦିର ଚାରିପାଖ ଭରିଦେଲା।</w:t>
      </w:r>
    </w:p>
    <w:p>
      <w:pPr>
        <w:spacing w:before="0" w:after="120" w:line="312" w:lineRule="auto"/>
      </w:pPr>
      <w:r>
        <w:rPr>
          <w:rFonts w:ascii="Nirmala UI" w:hAnsi="Nirmala UI" w:cs="Nirmala UI" w:eastAsia="Nirmala UI"/>
          <w:b w:val="0"/>
          <w:i w:val="0"/>
        </w:rPr>
        <w:t>ଗୀତର ଶେଷ ଅଂଶରେ BALARAMର JCB ଗର୍ଭଗୃହ ଆଡ଼କୁ ଆଗେଇ ଆସୁଛି। ସେ ସାମ୍ନା ପାଚେରି ଭାଙ୍ଗିସାରିଛି। ଆଉ ଦଶ ପାଦ ବାକି।</w:t>
      </w:r>
    </w:p>
    <w:p>
      <w:pPr>
        <w:spacing w:before="0" w:after="120" w:line="312" w:lineRule="auto"/>
      </w:pPr>
      <w:r>
        <w:rPr>
          <w:rFonts w:ascii="Nirmala UI" w:hAnsi="Nirmala UI" w:cs="Nirmala UI" w:eastAsia="Nirmala UI"/>
          <w:b w:val="0"/>
          <w:i w:val="0"/>
        </w:rPr>
        <w:t>ହଠାତ୍ JCB ଅଟକିଗଲା। ଇଞ୍ଜିନ୍ ଗର୍ଜୁଛି, ଚକ ଘୁରୁଛି, କିନ୍ତୁ ଯନ୍ତ୍ର ଗୋଟିଏ ପାଦ ଆଗକୁ ଯାଉନାହିଁ। ଧୂଆଁ ଉଠୁଛି। ଦୀପର ଆଲୁଅ ସ୍ଥିର।</w:t>
      </w:r>
    </w:p>
    <w:p>
      <w:pPr>
        <w:spacing w:before="0" w:after="120" w:line="312" w:lineRule="auto"/>
      </w:pPr>
      <w:r>
        <w:rPr>
          <w:rFonts w:ascii="Nirmala UI" w:hAnsi="Nirmala UI" w:cs="Nirmala UI" w:eastAsia="Nirmala UI"/>
          <w:b w:val="0"/>
          <w:i w:val="0"/>
        </w:rPr>
        <w:t>BALARAM ଭୟରେ ନିୟନ୍ତ୍ରଣ ଛାଡ଼ି JCBରୁ ଓହ୍ଲାଇପଡ଼ିଲା। ସେ ପଛକୁ ହଟୁହଟୁ ମାଟିରେ ପଡ଼ିଗଲା। ତା' ମୁହଁ ଭୟରେ ଫିକା।</w:t>
      </w:r>
    </w:p>
    <w:p>
      <w:pPr>
        <w:spacing w:before="0" w:after="120" w:line="312" w:lineRule="auto"/>
      </w:pPr>
      <w:r>
        <w:rPr>
          <w:rFonts w:ascii="Nirmala UI" w:hAnsi="Nirmala UI" w:cs="Nirmala UI" w:eastAsia="Nirmala UI"/>
          <w:b w:val="0"/>
          <w:i w:val="0"/>
        </w:rPr>
        <w:t>*(SONG: ୨ ମିନିଟ୍ ୩୦ ସେକେଣ୍ଡ, ଏହି ସିନ୍‌ର ୪ ମିନିଟ୍ ଭିତରେ ସାମିଲ।)*</w:t>
      </w:r>
    </w:p>
    <w:p>
      <w:pPr>
        <w:keepNext/>
        <w:spacing w:before="240" w:after="40" w:line="312" w:lineRule="auto"/>
      </w:pPr>
      <w:r>
        <w:rPr>
          <w:rFonts w:ascii="Nirmala UI" w:hAnsi="Nirmala UI" w:cs="Nirmala UI" w:eastAsia="Nirmala UI"/>
          <w:b/>
          <w:i w:val="0"/>
          <w:bCs/>
          <w:sz w:val="24"/>
        </w:rPr>
        <w:t>SCENE 6  (୨ ମିନିଟ୍ ୩୦ ସେକେଣ୍ଡ)</w:t>
      </w:r>
    </w:p>
    <w:p>
      <w:pPr>
        <w:keepNext/>
        <w:spacing w:before="0" w:after="0" w:line="312" w:lineRule="auto"/>
      </w:pPr>
      <w:r>
        <w:rPr>
          <w:rFonts w:ascii="Nirmala UI" w:hAnsi="Nirmala UI" w:cs="Nirmala UI" w:eastAsia="Nirmala UI"/>
          <w:b/>
          <w:i w:val="0"/>
          <w:bCs/>
        </w:rPr>
        <w:t>EXT. TEMPLE WOODEN MANDAP - NIGHT</w:t>
      </w:r>
    </w:p>
    <w:p>
      <w:pPr>
        <w:keepNext/>
        <w:spacing w:before="0" w:after="120" w:line="312" w:lineRule="auto"/>
      </w:pPr>
      <w:r>
        <w:rPr>
          <w:rFonts w:ascii="Nirmala UI" w:hAnsi="Nirmala UI" w:cs="Nirmala UI" w:eastAsia="Nirmala UI"/>
          <w:b w:val="0"/>
          <w:i w:val="0"/>
          <w:color w:val="333333"/>
          <w:sz w:val="21"/>
        </w:rPr>
        <w:t>Characters: BALARAM, SOUMYA, SULAGNA, MEERA</w:t>
      </w:r>
    </w:p>
    <w:p>
      <w:pPr>
        <w:spacing w:before="0" w:after="120" w:line="312" w:lineRule="auto"/>
      </w:pPr>
      <w:r>
        <w:rPr>
          <w:rFonts w:ascii="Nirmala UI" w:hAnsi="Nirmala UI" w:cs="Nirmala UI" w:eastAsia="Nirmala UI"/>
          <w:b w:val="0"/>
          <w:i w:val="0"/>
        </w:rPr>
        <w:t>BALARAM ଭଙ୍ଗା ପାଚେରି ଦେଇ ମନ୍ଦିର ଭିତରକୁ ଧାଇଁଲା, ପୂଜା ବନ୍ଦ କରିବାକୁ। ମନ୍ଦିର ପାଖର ଏକ କାଠ ମଣ୍ଡପ ପାଖରେ SOUMYA ତାକୁ ଅଟକାଇଲା।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ଆଉ ଆଗକୁ ନୁହେଁ।</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ହଟ୍! ମୁଁ ଆଜି ସବୁ ଶେଷ କରିଦେବି!</w:t>
      </w:r>
    </w:p>
    <w:p>
      <w:pPr>
        <w:spacing w:before="0" w:after="120" w:line="312" w:lineRule="auto"/>
      </w:pPr>
      <w:r>
        <w:rPr>
          <w:rFonts w:ascii="Nirmala UI" w:hAnsi="Nirmala UI" w:cs="Nirmala UI" w:eastAsia="Nirmala UI"/>
          <w:b w:val="0"/>
          <w:i w:val="0"/>
        </w:rPr>
        <w:t>ସେ ପଛକୁ ଇଶାରା କଲା। ତା'ର ଦୁଇଜଣ ଲୋକ ଡିଜେଲ୍ କ୍ୟାନ୍ ଧରି ମଣ୍ଡପ ଆଡ଼କୁ ଦୌଡ଼ିଲେ। କାଠ ମଣ୍ଡପ ଉପରେ ଡିଜେଲ୍ ଢାଳିଲେ। BALARAM ଏକ ଜଳନ୍ତା ମଶାଲ ନେଇ ମଣ୍ଡପକୁ ଫିଙ୍ଗିଲା।</w:t>
      </w:r>
    </w:p>
    <w:p>
      <w:pPr>
        <w:spacing w:before="0" w:after="120" w:line="312" w:lineRule="auto"/>
      </w:pPr>
      <w:r>
        <w:rPr>
          <w:rFonts w:ascii="Nirmala UI" w:hAnsi="Nirmala UI" w:cs="Nirmala UI" w:eastAsia="Nirmala UI"/>
          <w:b w:val="0"/>
          <w:i w:val="0"/>
        </w:rPr>
        <w:t>ଅଗ୍ନିଶିଖା ଉଠିଲା। ସତେଇଶ ବର୍ଷ ତଳର ସେହି ରାତିର ନିଆଁ ପରି।</w:t>
      </w:r>
    </w:p>
    <w:p>
      <w:pPr>
        <w:spacing w:before="0" w:after="120" w:line="312" w:lineRule="auto"/>
      </w:pPr>
      <w:r>
        <w:rPr>
          <w:rFonts w:ascii="Nirmala UI" w:hAnsi="Nirmala UI" w:cs="Nirmala UI" w:eastAsia="Nirmala UI"/>
          <w:b w:val="0"/>
          <w:i w:val="0"/>
        </w:rPr>
        <w:t>କିନ୍ତୁ ପବନ ଦିଗ ବଦଳାଇଲା। ନିଆଁ ଘୁରି BALARAM ଆଡ଼କୁ ଆସିଲା। ସେ ପଛକୁ ହଟିଲା, ମଣ୍ଡପର ଏକ ଖୁଣ୍ଟରେ ଗୋଡ଼ ଅଟକିଗଲା। ଜଳନ୍ତା କାଠ ଓ ମଣ୍ଡପର ଭଙ୍ଗା ଅଂଶ ତା' ଉପରେ ପଡ଼ିଲା। ସେ ଚିତ୍କାର କଲା।</w:t>
      </w:r>
    </w:p>
    <w:p>
      <w:pPr>
        <w:spacing w:before="0" w:after="120" w:line="312" w:lineRule="auto"/>
      </w:pPr>
      <w:r>
        <w:rPr>
          <w:rFonts w:ascii="Nirmala UI" w:hAnsi="Nirmala UI" w:cs="Nirmala UI" w:eastAsia="Nirmala UI"/>
          <w:b w:val="0"/>
          <w:i w:val="0"/>
        </w:rPr>
        <w:t>SULAGNA ଧାଇଁଲା। SOUMYA ମଧ୍ୟ ଭିତରକୁ ଗଲା। ଦୁହେଁ ମିଶି ଜଳନ୍ତା କାଠକୁ ହଟାଇ BALARAMକୁ ବାହାରକୁ ଟାଣିଆଣିଲେ। ତା'ର ଶରୀର ଝୁଲସିଯାଇଛି, ମୁହଁରେ ରକ୍ତ। MEERA ପାଖକୁ ଆସି ଆଣ୍ଠୁମାଡ଼ି ବସିଲେ।</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(ହାଲିଆ ସ୍ୱରରେ, ଶ୍ୱାସ ଭାଙ୍ଗି ଭାଙ୍ଗି)</w:t>
      </w:r>
    </w:p>
    <w:p>
      <w:pPr>
        <w:spacing w:before="0" w:after="120" w:line="312" w:lineRule="auto"/>
        <w:ind w:left="1247" w:right="1247"/>
        <w:jc w:val="center"/>
      </w:pPr>
      <w:r>
        <w:rPr>
          <w:rFonts w:ascii="Nirmala UI" w:hAnsi="Nirmala UI" w:cs="Nirmala UI" w:eastAsia="Nirmala UI"/>
          <w:b w:val="0"/>
          <w:i w:val="0"/>
        </w:rPr>
        <w:t>ମୁଁ... ମୁଁ ସବୁ କହୁଛି...</w:t>
      </w:r>
    </w:p>
    <w:p>
      <w:pPr>
        <w:spacing w:before="0" w:after="120" w:line="312" w:lineRule="auto"/>
      </w:pPr>
      <w:r>
        <w:rPr>
          <w:rFonts w:ascii="Nirmala UI" w:hAnsi="Nirmala UI" w:cs="Nirmala UI" w:eastAsia="Nirmala UI"/>
          <w:b w:val="0"/>
          <w:i w:val="0"/>
        </w:rPr>
        <w:t>MEERA ଫୋନ୍‌ର ରେକର୍ଡିଂ ଚାଲୁ କଲେ।</w:t>
      </w:r>
    </w:p>
    <w:p>
      <w:pPr>
        <w:keepNext/>
        <w:spacing w:before="120" w:after="0" w:line="312" w:lineRule="auto"/>
        <w:jc w:val="center"/>
      </w:pPr>
      <w:r>
        <w:rPr>
          <w:rFonts w:ascii="Nirmala UI" w:hAnsi="Nirmala UI" w:cs="Nirmala UI" w:eastAsia="Nirmala UI"/>
          <w:b/>
          <w:i w:val="0"/>
          <w:bCs/>
        </w:rPr>
        <w:t>BALARAM</w:t>
      </w:r>
    </w:p>
    <w:p>
      <w:pPr>
        <w:spacing w:before="0" w:after="120" w:line="312" w:lineRule="auto"/>
        <w:ind w:left="1247" w:right="1247"/>
        <w:jc w:val="center"/>
      </w:pPr>
      <w:r>
        <w:rPr>
          <w:rFonts w:ascii="Nirmala UI" w:hAnsi="Nirmala UI" w:cs="Nirmala UI" w:eastAsia="Nirmala UI"/>
          <w:b w:val="0"/>
          <w:i w:val="0"/>
        </w:rPr>
        <w:t>ମୁଁ ହିଁ ଜଗନ୍ନାଥକୁ ମାରିଥିଲି। ଘର ମୁଁ ଜଳାଇଥିଲି। ମନ୍ଦିର ଜମିର କାଗଜ ଜାଲିଆତି ମୁଁ କରିଥିଲି। ମା'ଙ୍କ ଆଖି... ମୁଁ ଚୋରି କରିଥିଲି। ଦେବା, ମକର, ରତନ ମୋ ସାଙ୍ଗରେ ଥିଲେ... ମୁଁ ହିଁ ମୁଖ୍ୟ...</w:t>
      </w:r>
    </w:p>
    <w:p>
      <w:pPr>
        <w:spacing w:before="0" w:after="120" w:line="312" w:lineRule="auto"/>
      </w:pPr>
      <w:r>
        <w:rPr>
          <w:rFonts w:ascii="Nirmala UI" w:hAnsi="Nirmala UI" w:cs="Nirmala UI" w:eastAsia="Nirmala UI"/>
          <w:b w:val="0"/>
          <w:i w:val="0"/>
        </w:rPr>
        <w:t>ତା'ର ଆଖି ସୁଲଗ୍ନା ଆଡ଼କୁ ଗଲା। ସୁଲଗ୍ନା କାନ୍ଦୁଛି।</w:t>
      </w:r>
    </w:p>
    <w:p>
      <w:pPr>
        <w:keepNext/>
        <w:spacing w:before="120" w:after="0" w:line="312" w:lineRule="auto"/>
        <w:jc w:val="center"/>
      </w:pPr>
      <w:r>
        <w:rPr>
          <w:rFonts w:ascii="Nirmala UI" w:hAnsi="Nirmala UI" w:cs="Nirmala UI" w:eastAsia="Nirmala UI"/>
          <w:b/>
          <w:i w:val="0"/>
          <w:bCs/>
        </w:rPr>
        <w:t>BALARAM</w:t>
      </w:r>
    </w:p>
    <w:p>
      <w:pPr>
        <w:keepNext/>
        <w:spacing w:before="0" w:after="0" w:line="312" w:lineRule="auto"/>
        <w:jc w:val="center"/>
      </w:pPr>
      <w:r>
        <w:rPr>
          <w:rFonts w:ascii="Nirmala UI" w:hAnsi="Nirmala UI" w:cs="Nirmala UI" w:eastAsia="Nirmala UI"/>
          <w:b w:val="0"/>
          <w:i/>
          <w:iCs/>
          <w:sz w:val="21"/>
        </w:rPr>
        <w:t>(ଦୁର୍ବଳ ଭାବେ)</w:t>
      </w:r>
    </w:p>
    <w:p>
      <w:pPr>
        <w:spacing w:before="0" w:after="120" w:line="312" w:lineRule="auto"/>
        <w:ind w:left="1247" w:right="1247"/>
        <w:jc w:val="center"/>
      </w:pPr>
      <w:r>
        <w:rPr>
          <w:rFonts w:ascii="Nirmala UI" w:hAnsi="Nirmala UI" w:cs="Nirmala UI" w:eastAsia="Nirmala UI"/>
          <w:b w:val="0"/>
          <w:i w:val="0"/>
        </w:rPr>
        <w:t>ସୁଲଗ୍ନା... ମୁଁ... ତୋ ବାପା...</w:t>
      </w:r>
    </w:p>
    <w:p>
      <w:pPr>
        <w:spacing w:before="0" w:after="120" w:line="312" w:lineRule="auto"/>
      </w:pPr>
      <w:r>
        <w:rPr>
          <w:rFonts w:ascii="Nirmala UI" w:hAnsi="Nirmala UI" w:cs="Nirmala UI" w:eastAsia="Nirmala UI"/>
          <w:b w:val="0"/>
          <w:i w:val="0"/>
        </w:rPr>
        <w:t>ତା'ର ହାତ ସୁଲଗ୍ନାର ହାତରୁ ଖସିପଡ଼ିଲା। ଆଖି ସ୍ଥିର ହୋଇଗଲା।</w:t>
      </w:r>
    </w:p>
    <w:p>
      <w:pPr>
        <w:spacing w:before="0" w:after="120" w:line="312" w:lineRule="auto"/>
      </w:pPr>
      <w:r>
        <w:rPr>
          <w:rFonts w:ascii="Nirmala UI" w:hAnsi="Nirmala UI" w:cs="Nirmala UI" w:eastAsia="Nirmala UI"/>
          <w:b w:val="0"/>
          <w:i w:val="0"/>
        </w:rPr>
        <w:t>SULAGNA ତା'କୁ ଜାବୁଡ଼ି ଧରି କାନ୍ଦିଲା। MEERA ଫୋନ୍ ବନ୍ଦ କଲେ। SOUMYA ଚୁପ୍‌ଚାପ୍ ପାଖରେ ଠିଆ।</w:t>
      </w:r>
    </w:p>
    <w:p>
      <w:pPr>
        <w:spacing w:before="0" w:after="120" w:line="312" w:lineRule="auto"/>
      </w:pPr>
      <w:r>
        <w:rPr>
          <w:rFonts w:ascii="Nirmala UI" w:hAnsi="Nirmala UI" w:cs="Nirmala UI" w:eastAsia="Nirmala UI"/>
          <w:b w:val="0"/>
          <w:i w:val="0"/>
        </w:rPr>
        <w:t>BALARAMର ଶରୀର ପାଖରେ ମାଟି ଉପରେ ଏକ ଚତୁର୍ଥ କଳା ରୂପା ମୁଦ୍ରା ଚିକ୍ଚିକ୍ କଲା।</w:t>
      </w:r>
    </w:p>
    <w:p>
      <w:pPr>
        <w:keepNext/>
        <w:spacing w:before="240" w:after="40" w:line="312" w:lineRule="auto"/>
      </w:pPr>
      <w:r>
        <w:rPr>
          <w:rFonts w:ascii="Nirmala UI" w:hAnsi="Nirmala UI" w:cs="Nirmala UI" w:eastAsia="Nirmala UI"/>
          <w:b/>
          <w:i w:val="0"/>
          <w:bCs/>
          <w:sz w:val="24"/>
        </w:rPr>
        <w:t>SCENE 7  (୩ ମିନିଟ୍)</w:t>
      </w:r>
    </w:p>
    <w:p>
      <w:pPr>
        <w:keepNext/>
        <w:spacing w:before="0" w:after="0" w:line="312" w:lineRule="auto"/>
      </w:pPr>
      <w:r>
        <w:rPr>
          <w:rFonts w:ascii="Nirmala UI" w:hAnsi="Nirmala UI" w:cs="Nirmala UI" w:eastAsia="Nirmala UI"/>
          <w:b/>
          <w:i w:val="0"/>
          <w:bCs/>
        </w:rPr>
        <w:t>INT. MEDICAL ROOM / TEMPLE SANCTUM - MIDNIGHT</w:t>
      </w:r>
    </w:p>
    <w:p>
      <w:pPr>
        <w:keepNext/>
        <w:spacing w:before="0" w:after="120" w:line="312" w:lineRule="auto"/>
      </w:pPr>
      <w:r>
        <w:rPr>
          <w:rFonts w:ascii="Nirmala UI" w:hAnsi="Nirmala UI" w:cs="Nirmala UI" w:eastAsia="Nirmala UI"/>
          <w:b w:val="0"/>
          <w:i w:val="0"/>
          <w:color w:val="333333"/>
          <w:sz w:val="21"/>
        </w:rPr>
        <w:t>Characters: SOUMYA, SULAGNA, MALATI, NAYANA, MADHAB, MEDICAL STAFF</w:t>
      </w:r>
    </w:p>
    <w:p>
      <w:pPr>
        <w:keepNext/>
        <w:spacing w:before="120" w:after="0" w:line="312" w:lineRule="auto"/>
      </w:pPr>
      <w:r>
        <w:rPr>
          <w:rFonts w:ascii="Nirmala UI" w:hAnsi="Nirmala UI" w:cs="Nirmala UI" w:eastAsia="Nirmala UI"/>
          <w:b/>
          <w:i/>
          <w:bCs/>
          <w:iCs/>
        </w:rPr>
        <w:t>INT. MEDICAL ROOM - MIDNIGHT</w:t>
      </w:r>
    </w:p>
    <w:p>
      <w:pPr>
        <w:spacing w:before="0" w:after="120" w:line="312" w:lineRule="auto"/>
      </w:pPr>
      <w:r>
        <w:rPr>
          <w:rFonts w:ascii="Nirmala UI" w:hAnsi="Nirmala UI" w:cs="Nirmala UI" w:eastAsia="Nirmala UI"/>
          <w:b w:val="0"/>
          <w:i w:val="0"/>
        </w:rPr>
        <w:t>NAYANAର ଅବସ୍ଥା ଖରାପ ହୋଇଯାଇଛି। ସେ ଅଚେତ; ଯନ୍ତ୍ରର ଶବ୍ଦ ବଦଳିଲା; ଶ୍ୱାସ ବନ୍ଦ ହୋଇଯାଇଛି। MEDICAL STAFF ଦୌଡ଼ି ଆସିଲେ। SULAGNA ଭିତରକୁ ଧାଇଁ ଆସିଲା; ତା'ର ଆଖି ଏବେ ବି ବାପାଙ୍କ ଶୋକରେ ଲାଲ୍, କିନ୍ତୁ ସେ ହାତ ବଢ଼ାଇ CPR ଆରମ୍ଭ କଲା।</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(ଥରୁଥିବା ସ୍ୱରରେ)</w:t>
      </w:r>
    </w:p>
    <w:p>
      <w:pPr>
        <w:spacing w:before="0" w:after="120" w:line="312" w:lineRule="auto"/>
        <w:ind w:left="1247" w:right="1247"/>
        <w:jc w:val="center"/>
      </w:pPr>
      <w:r>
        <w:rPr>
          <w:rFonts w:ascii="Nirmala UI" w:hAnsi="Nirmala UI" w:cs="Nirmala UI" w:eastAsia="Nirmala UI"/>
          <w:b w:val="0"/>
          <w:i w:val="0"/>
        </w:rPr>
        <w:t>ଏକ... ଦୁଇ... ତିନି... ଚାରି...</w:t>
      </w:r>
    </w:p>
    <w:p>
      <w:pPr>
        <w:spacing w:before="0" w:after="120" w:line="312" w:lineRule="auto"/>
      </w:pPr>
      <w:r>
        <w:rPr>
          <w:rFonts w:ascii="Nirmala UI" w:hAnsi="Nirmala UI" w:cs="Nirmala UI" w:eastAsia="Nirmala UI"/>
          <w:b w:val="0"/>
          <w:i w:val="0"/>
        </w:rPr>
        <w:t>MALATI କାନ୍ଦି କାନ୍ଦି SOUMYAକୁ ଡାକିଲେ। ସେ କୋଠରୀ କୋଣରୁ ଧାଇଁ ଆସିଲା।</w:t>
      </w:r>
    </w:p>
    <w:p>
      <w:pPr>
        <w:keepNext/>
        <w:spacing w:before="120" w:after="0" w:line="312" w:lineRule="auto"/>
      </w:pPr>
      <w:r>
        <w:rPr>
          <w:rFonts w:ascii="Nirmala UI" w:hAnsi="Nirmala UI" w:cs="Nirmala UI" w:eastAsia="Nirmala UI"/>
          <w:b/>
          <w:i/>
          <w:bCs/>
          <w:iCs/>
        </w:rPr>
        <w:t>EXT. TEMPLE - CONTINUOUS</w:t>
      </w:r>
    </w:p>
    <w:p>
      <w:pPr>
        <w:spacing w:before="0" w:after="120" w:line="312" w:lineRule="auto"/>
      </w:pPr>
      <w:r>
        <w:rPr>
          <w:rFonts w:ascii="Nirmala UI" w:hAnsi="Nirmala UI" w:cs="Nirmala UI" w:eastAsia="Nirmala UI"/>
          <w:b w:val="0"/>
          <w:i w:val="0"/>
        </w:rPr>
        <w:t>MADHAB ଘଣ୍ଟା ଦେଖିଲା; ମହାନିଶା ପୂଜାର ନିର୍ଦ୍ଦିଷ୍ଟ ସମୟ ସରିବାକୁ ବସିଛି।</w:t>
      </w:r>
    </w:p>
    <w:p>
      <w:pPr>
        <w:keepNext/>
        <w:spacing w:before="120" w:after="0" w:line="312" w:lineRule="auto"/>
        <w:jc w:val="center"/>
      </w:pPr>
      <w:r>
        <w:rPr>
          <w:rFonts w:ascii="Nirmala UI" w:hAnsi="Nirmala UI" w:cs="Nirmala UI" w:eastAsia="Nirmala UI"/>
          <w:b/>
          <w:i w:val="0"/>
          <w:bCs/>
        </w:rPr>
        <w:t>MADHAB</w:t>
      </w:r>
    </w:p>
    <w:p>
      <w:pPr>
        <w:spacing w:before="0" w:after="120" w:line="312" w:lineRule="auto"/>
        <w:ind w:left="1247" w:right="1247"/>
        <w:jc w:val="center"/>
      </w:pPr>
      <w:r>
        <w:rPr>
          <w:rFonts w:ascii="Nirmala UI" w:hAnsi="Nirmala UI" w:cs="Nirmala UI" w:eastAsia="Nirmala UI"/>
          <w:b w:val="0"/>
          <w:i w:val="0"/>
        </w:rPr>
        <w:t>ଆଉ ଅଳ୍ପ ସମୟ ବାକି।</w:t>
      </w:r>
    </w:p>
    <w:p>
      <w:pPr>
        <w:spacing w:before="0" w:after="120" w:line="312" w:lineRule="auto"/>
      </w:pPr>
      <w:r>
        <w:rPr>
          <w:rFonts w:ascii="Nirmala UI" w:hAnsi="Nirmala UI" w:cs="Nirmala UI" w:eastAsia="Nirmala UI"/>
          <w:b w:val="0"/>
          <w:i w:val="0"/>
        </w:rPr>
        <w:t>SOUMYA ହାତରେ ଲାଲ୍ କପଡ଼ାରେ ବନ୍ଧା ଦୁଇଟି ହୀରା ଧରି ଗର୍ଭଗୃହ ଆଡ଼କୁ ଧାଇଁଲା। ସେ ମା' କାଳୀଙ୍କ ମୂର୍ତ୍ତି ଆଗରେ ଆଣ୍ଠୁମାଡ଼ି ବସିଲା।</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(ଆଖି ବୁଜି, ପ୍ରାର୍ଥନା କରି)</w:t>
      </w:r>
    </w:p>
    <w:p>
      <w:pPr>
        <w:spacing w:before="0" w:after="120" w:line="312" w:lineRule="auto"/>
        <w:ind w:left="1247" w:right="1247"/>
        <w:jc w:val="center"/>
      </w:pPr>
      <w:r>
        <w:rPr>
          <w:rFonts w:ascii="Nirmala UI" w:hAnsi="Nirmala UI" w:cs="Nirmala UI" w:eastAsia="Nirmala UI"/>
          <w:b w:val="0"/>
          <w:i w:val="0"/>
        </w:rPr>
        <w:t>ମାଆ, ମୋ ବାପାଙ୍କ ଅନ୍ୟାୟର ହିସାବ ସରିଲା। ଏବେ ମୋ ଭଉଣୀକୁ ମୋ ପାଖକୁ ଫେରାଇଦେ।</w:t>
      </w:r>
    </w:p>
    <w:p>
      <w:pPr>
        <w:spacing w:before="0" w:after="120" w:line="312" w:lineRule="auto"/>
      </w:pPr>
      <w:r>
        <w:rPr>
          <w:rFonts w:ascii="Nirmala UI" w:hAnsi="Nirmala UI" w:cs="Nirmala UI" w:eastAsia="Nirmala UI"/>
          <w:b w:val="0"/>
          <w:i w:val="0"/>
        </w:rPr>
        <w:t>MADHABଙ୍କ ମନ୍ତ୍ରପାଠ ସହ SOUMYA ଧୀରେ ଉଠି ଠିଆ ହେଲା। ସେ ମା' କାଳୀଙ୍କ ମୂର୍ତ୍ତିର ଆଖିର ଖାଲି ଗାତରେ ଗୋଟିଏ ଗୋଟିଏ କରି ଦୁଇଟି ହୀରା ପୁନଃସ୍ଥାପନ କଲା।</w:t>
      </w:r>
    </w:p>
    <w:p>
      <w:pPr>
        <w:spacing w:before="0" w:after="120" w:line="312" w:lineRule="auto"/>
      </w:pPr>
      <w:r>
        <w:rPr>
          <w:rFonts w:ascii="Nirmala UI" w:hAnsi="Nirmala UI" w:cs="Nirmala UI" w:eastAsia="Nirmala UI"/>
          <w:b w:val="0"/>
          <w:i w:val="0"/>
        </w:rPr>
        <w:t>ସେହି ମୁହୂର୍ତ୍ତରେ ମନ୍ଦିରର ସମସ୍ତ ଘଣ୍ଟି ବାଜିଉଠିଲା। ଗର୍ଭଗୃହ ଦିବ୍ୟ ଆଲୁଅରେ ଉଜ୍ଜ୍ୱଳ ହେଲା।</w:t>
      </w:r>
    </w:p>
    <w:p>
      <w:pPr>
        <w:keepNext/>
        <w:spacing w:before="120" w:after="0" w:line="312" w:lineRule="auto"/>
      </w:pPr>
      <w:r>
        <w:rPr>
          <w:rFonts w:ascii="Nirmala UI" w:hAnsi="Nirmala UI" w:cs="Nirmala UI" w:eastAsia="Nirmala UI"/>
          <w:b/>
          <w:i/>
          <w:bCs/>
          <w:iCs/>
        </w:rPr>
        <w:t>INT. MEDICAL ROOM - CONTINUOUS</w:t>
      </w:r>
    </w:p>
    <w:p>
      <w:pPr>
        <w:spacing w:before="0" w:after="120" w:line="312" w:lineRule="auto"/>
      </w:pPr>
      <w:r>
        <w:rPr>
          <w:rFonts w:ascii="Nirmala UI" w:hAnsi="Nirmala UI" w:cs="Nirmala UI" w:eastAsia="Nirmala UI"/>
          <w:b w:val="0"/>
          <w:i w:val="0"/>
        </w:rPr>
        <w:t>ଯନ୍ତ୍ରର ବିପ୍ ଶବ୍ଦ ପୁଣି ସ୍ଥିର ହେଲା। NAYANA ଏକ ଗଭୀର ଶ୍ୱାସ ନେଲା। SULAGNA ତା'ର ନାଡ଼ି ଧରିଲା; ଆଖିରେ ଲୁହ ସହ ସ୍ୱସ୍ତି।</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(ଫୁସ୍‌ଫୁସ୍)</w:t>
      </w:r>
    </w:p>
    <w:p>
      <w:pPr>
        <w:spacing w:before="0" w:after="120" w:line="312" w:lineRule="auto"/>
        <w:ind w:left="1247" w:right="1247"/>
        <w:jc w:val="center"/>
      </w:pPr>
      <w:r>
        <w:rPr>
          <w:rFonts w:ascii="Nirmala UI" w:hAnsi="Nirmala UI" w:cs="Nirmala UI" w:eastAsia="Nirmala UI"/>
          <w:b w:val="0"/>
          <w:i w:val="0"/>
        </w:rPr>
        <w:t>ସ୍ଥିର ହେଉଛି... ସ୍ଥିର ହେଉଛି।</w:t>
      </w:r>
    </w:p>
    <w:p>
      <w:pPr>
        <w:spacing w:before="0" w:after="120" w:line="312" w:lineRule="auto"/>
      </w:pPr>
      <w:r>
        <w:rPr>
          <w:rFonts w:ascii="Nirmala UI" w:hAnsi="Nirmala UI" w:cs="Nirmala UI" w:eastAsia="Nirmala UI"/>
          <w:b w:val="0"/>
          <w:i w:val="0"/>
        </w:rPr>
        <w:t>MALATI ନୟନାକୁ କୋଳେଇ କାନ୍ଦିଲେ। NAYANAର ଆଖି ଧୀରେ ଖୋଲିଲା; ସାଧାରଣ, ନିର୍ମଳ। ସୌମ୍ୟ ଗର୍ଭଗୃହରୁ ଫେରି ଦୁଆର ପାଖରେ ଠିଆ ହେଲା। ମାଆ ଓ ଭଉଣୀକୁ ଜୀବିତ ଦେଖି ତା'ର ଆଖିରେ ଶାନ୍ତି।</w:t>
      </w:r>
    </w:p>
    <w:p>
      <w:pPr>
        <w:keepNext/>
        <w:spacing w:before="240" w:after="40" w:line="312" w:lineRule="auto"/>
      </w:pPr>
      <w:r>
        <w:rPr>
          <w:rFonts w:ascii="Nirmala UI" w:hAnsi="Nirmala UI" w:cs="Nirmala UI" w:eastAsia="Nirmala UI"/>
          <w:b/>
          <w:i w:val="0"/>
          <w:bCs/>
          <w:sz w:val="24"/>
        </w:rPr>
        <w:t>SCENE 8  (୨ ମିନିଟ୍ ୩୦ ସେକେଣ୍ଡ)</w:t>
      </w:r>
    </w:p>
    <w:p>
      <w:pPr>
        <w:keepNext/>
        <w:spacing w:before="0" w:after="0" w:line="312" w:lineRule="auto"/>
      </w:pPr>
      <w:r>
        <w:rPr>
          <w:rFonts w:ascii="Nirmala UI" w:hAnsi="Nirmala UI" w:cs="Nirmala UI" w:eastAsia="Nirmala UI"/>
          <w:b/>
          <w:i w:val="0"/>
          <w:bCs/>
        </w:rPr>
        <w:t>EXT. VILLAGE / HEALTH CENTRE - DAYS LATER</w:t>
      </w:r>
    </w:p>
    <w:p>
      <w:pPr>
        <w:keepNext/>
        <w:spacing w:before="0" w:after="120" w:line="312" w:lineRule="auto"/>
      </w:pPr>
      <w:r>
        <w:rPr>
          <w:rFonts w:ascii="Nirmala UI" w:hAnsi="Nirmala UI" w:cs="Nirmala UI" w:eastAsia="Nirmala UI"/>
          <w:b w:val="0"/>
          <w:i w:val="0"/>
          <w:color w:val="333333"/>
          <w:sz w:val="21"/>
        </w:rPr>
        <w:t>Characters: SOUMYA, SULAGNA, MALATI, NAYANA, MEERA</w:t>
      </w:r>
    </w:p>
    <w:p>
      <w:pPr>
        <w:spacing w:before="0" w:after="120" w:line="312" w:lineRule="auto"/>
      </w:pPr>
      <w:r>
        <w:rPr>
          <w:rFonts w:ascii="Nirmala UI" w:hAnsi="Nirmala UI" w:cs="Nirmala UI" w:eastAsia="Nirmala UI"/>
          <w:b w:val="0"/>
          <w:i w:val="0"/>
        </w:rPr>
        <w:t>କିଛି ଦିନ ପରେ। ମନ୍ଦିରର ଭଙ୍ଗା ପାଚେରି ମରାମତି ହେଉଛି। ମୁଣ୍ଡରେ ଟୋକେଇ ଧରି ଗାଁ ଲୋକମାନେ ଇଟା ବୋହୁଛନ୍ତି।</w:t>
      </w:r>
    </w:p>
    <w:p>
      <w:pPr>
        <w:spacing w:before="0" w:after="120" w:line="312" w:lineRule="auto"/>
      </w:pPr>
      <w:r>
        <w:rPr>
          <w:rFonts w:ascii="Nirmala UI" w:hAnsi="Nirmala UI" w:cs="Nirmala UI" w:eastAsia="Nirmala UI"/>
          <w:b w:val="0"/>
          <w:i w:val="0"/>
        </w:rPr>
        <w:t>ଗାଁ ସ୍ୱାସ୍ଥ୍ୟ କେନ୍ଦ୍ର ବାହାରେ SOUMYA ଓ SULAGNA ଦାଣ୍ଡରେ ଠିଆ ହୋଇଛନ୍ତି। ସେମାନଙ୍କ ପାଖରେ MEERA।</w:t>
      </w:r>
    </w:p>
    <w:p>
      <w:pPr>
        <w:keepNext/>
        <w:spacing w:before="120" w:after="0" w:line="312" w:lineRule="auto"/>
        <w:jc w:val="center"/>
      </w:pPr>
      <w:r>
        <w:rPr>
          <w:rFonts w:ascii="Nirmala UI" w:hAnsi="Nirmala UI" w:cs="Nirmala UI" w:eastAsia="Nirmala UI"/>
          <w:b/>
          <w:i w:val="0"/>
          <w:bCs/>
        </w:rPr>
        <w:t>MEERA</w:t>
      </w:r>
    </w:p>
    <w:p>
      <w:pPr>
        <w:spacing w:before="0" w:after="120" w:line="312" w:lineRule="auto"/>
        <w:ind w:left="1247" w:right="1247"/>
        <w:jc w:val="center"/>
      </w:pPr>
      <w:r>
        <w:rPr>
          <w:rFonts w:ascii="Nirmala UI" w:hAnsi="Nirmala UI" w:cs="Nirmala UI" w:eastAsia="Nirmala UI"/>
          <w:b w:val="0"/>
          <w:i w:val="0"/>
        </w:rPr>
        <w:t>ବଳରାମଙ୍କ ସ୍ୱୀକାରୋକ୍ତି, ସୁଲୋଚନାଙ୍କ ଚିଠି, ସୁନା ମୁଦି ଓ ଜମିର ପ୍ରମାଣ ଆଧାରରେ ଜଗନ୍ନାଥ ପୂଜାରୀଙ୍କ ଉପରୁ ଅଭିଯୋଗ ହଟାଇବାର ପ୍ରକ୍ରିୟା ଆରମ୍ଭ ହୋଇସାରିଛି। ସତେଇଶ ବର୍ଷ ପରେ ସେ ନିର୍ଦ୍ଦୋଷ ବୋଲି ଘୋଷିତ ହେବେ।</w:t>
      </w:r>
    </w:p>
    <w:p>
      <w:pPr>
        <w:keepNext/>
        <w:spacing w:before="120" w:after="0" w:line="312" w:lineRule="auto"/>
        <w:jc w:val="center"/>
      </w:pPr>
      <w:r>
        <w:rPr>
          <w:rFonts w:ascii="Nirmala UI" w:hAnsi="Nirmala UI" w:cs="Nirmala UI" w:eastAsia="Nirmala UI"/>
          <w:b/>
          <w:i w:val="0"/>
          <w:bCs/>
        </w:rPr>
        <w:t>SOUMYA</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ଧନ୍ୟବାଦ, ମ୍ୟାଡାମ୍।</w:t>
      </w:r>
    </w:p>
    <w:p>
      <w:pPr>
        <w:spacing w:before="0" w:after="120" w:line="312" w:lineRule="auto"/>
      </w:pPr>
      <w:r>
        <w:rPr>
          <w:rFonts w:ascii="Nirmala UI" w:hAnsi="Nirmala UI" w:cs="Nirmala UI" w:eastAsia="Nirmala UI"/>
          <w:b w:val="0"/>
          <w:i w:val="0"/>
        </w:rPr>
        <w:t>MEERA ମୁଣ୍ଡ ହଲାଇ ଚାଲିଗଲେ। ଦୂରରେ ଗାଁ ପିଲାମାନଙ୍କ ସହ NAYANA ଖେଳୁଛି। ସେ ସୁସ୍ଥ; ଗାଲରେ ରଙ୍ଗ ଫେରିଛି; ହସ ଶୁଭୁଛି। ପାଖରେ ମୋଡ଼ାରେ ବସି MALATI ସେମାନଙ୍କୁ ଦେଖୁଛନ୍ତି, ମୁହଁରେ ତୃପ୍ତି। ଦୁଇ ସନ୍ତାନ ସେମାନଙ୍କ ଆଖି ଆଗରେ।</w:t>
      </w:r>
    </w:p>
    <w:p>
      <w:pPr>
        <w:spacing w:before="0" w:after="120" w:line="312" w:lineRule="auto"/>
      </w:pPr>
      <w:r>
        <w:rPr>
          <w:rFonts w:ascii="Nirmala UI" w:hAnsi="Nirmala UI" w:cs="Nirmala UI" w:eastAsia="Nirmala UI"/>
          <w:b w:val="0"/>
          <w:i w:val="0"/>
        </w:rPr>
        <w:t>SULAGNA ସ୍ୱାସ୍ଥ୍ୟ କେନ୍ଦ୍ର ଆଡ଼କୁ ଚାହିଁଲା। ସେ ବାପାଙ୍କୁ ହରାଇଛି, ଶୋକ ତା'ର ମୁହଁରେ ସ୍ପଷ୍ଟ, କିନ୍ତୁ ସେ ଭାଙ୍ଗିନାହିଁ।</w:t>
      </w:r>
    </w:p>
    <w:p>
      <w:pPr>
        <w:keepNext/>
        <w:spacing w:before="120" w:after="0" w:line="312" w:lineRule="auto"/>
        <w:jc w:val="center"/>
      </w:pPr>
      <w:r>
        <w:rPr>
          <w:rFonts w:ascii="Nirmala UI" w:hAnsi="Nirmala UI" w:cs="Nirmala UI" w:eastAsia="Nirmala UI"/>
          <w:b/>
          <w:i w:val="0"/>
          <w:bCs/>
        </w:rPr>
        <w:t>SULAGNA</w:t>
      </w:r>
    </w:p>
    <w:p>
      <w:pPr>
        <w:keepNext/>
        <w:spacing w:before="0" w:after="0" w:line="312" w:lineRule="auto"/>
        <w:jc w:val="center"/>
      </w:pPr>
      <w:r>
        <w:rPr>
          <w:rFonts w:ascii="Nirmala UI" w:hAnsi="Nirmala UI" w:cs="Nirmala UI" w:eastAsia="Nirmala UI"/>
          <w:b w:val="0"/>
          <w:i/>
          <w:iCs/>
          <w:sz w:val="21"/>
        </w:rPr>
        <w:t>(ଧୀରେ)</w:t>
      </w:r>
    </w:p>
    <w:p>
      <w:pPr>
        <w:spacing w:before="0" w:after="120" w:line="312" w:lineRule="auto"/>
        <w:ind w:left="1247" w:right="1247"/>
        <w:jc w:val="center"/>
      </w:pPr>
      <w:r>
        <w:rPr>
          <w:rFonts w:ascii="Nirmala UI" w:hAnsi="Nirmala UI" w:cs="Nirmala UI" w:eastAsia="Nirmala UI"/>
          <w:b w:val="0"/>
          <w:i w:val="0"/>
        </w:rPr>
        <w:t>ଗାଁର ଲୋକଙ୍କ ପାଇଁ ଏଠି ଏକ ସ୍ଥାୟୀ ଚିକିତ୍ସା କେନ୍ଦ୍ର ହେବା ଦରକାର।</w:t>
      </w:r>
    </w:p>
    <w:p>
      <w:pPr>
        <w:spacing w:before="0" w:after="120" w:line="312" w:lineRule="auto"/>
      </w:pPr>
      <w:r>
        <w:rPr>
          <w:rFonts w:ascii="Nirmala UI" w:hAnsi="Nirmala UI" w:cs="Nirmala UI" w:eastAsia="Nirmala UI"/>
          <w:b w:val="0"/>
          <w:i w:val="0"/>
        </w:rPr>
        <w:t>SOUMYA ତା' ଆଡ଼କୁ ଚାହିଁ ହସିଲା।</w:t>
      </w:r>
    </w:p>
    <w:p>
      <w:pPr>
        <w:keepNext/>
        <w:spacing w:before="120" w:after="0" w:line="312" w:lineRule="auto"/>
        <w:jc w:val="center"/>
      </w:pPr>
      <w:r>
        <w:rPr>
          <w:rFonts w:ascii="Nirmala UI" w:hAnsi="Nirmala UI" w:cs="Nirmala UI" w:eastAsia="Nirmala UI"/>
          <w:b/>
          <w:i w:val="0"/>
          <w:bCs/>
        </w:rPr>
        <w:t>SOUMYA</w:t>
      </w:r>
    </w:p>
    <w:p>
      <w:pPr>
        <w:spacing w:before="0" w:after="120" w:line="312" w:lineRule="auto"/>
        <w:ind w:left="1247" w:right="1247"/>
        <w:jc w:val="center"/>
      </w:pPr>
      <w:r>
        <w:rPr>
          <w:rFonts w:ascii="Nirmala UI" w:hAnsi="Nirmala UI" w:cs="Nirmala UI" w:eastAsia="Nirmala UI"/>
          <w:b w:val="0"/>
          <w:i w:val="0"/>
        </w:rPr>
        <w:t>ଆମେ ଦୁହେଁ ମିଶି କରିବା।</w:t>
      </w:r>
    </w:p>
    <w:p>
      <w:pPr>
        <w:spacing w:before="0" w:after="120" w:line="312" w:lineRule="auto"/>
      </w:pPr>
      <w:r>
        <w:rPr>
          <w:rFonts w:ascii="Nirmala UI" w:hAnsi="Nirmala UI" w:cs="Nirmala UI" w:eastAsia="Nirmala UI"/>
          <w:b w:val="0"/>
          <w:i w:val="0"/>
        </w:rPr>
        <w:t>ସେମାନେ ପାଖାପାଖି ଠିଆ ହୋଇ ଗାଁର ଖୋଲା ଆକାଶକୁ ଚାହିଁଲେ।</w:t>
      </w:r>
    </w:p>
    <w:p>
      <w:pPr>
        <w:keepNext/>
        <w:spacing w:before="240" w:after="40" w:line="312" w:lineRule="auto"/>
      </w:pPr>
      <w:r>
        <w:rPr>
          <w:rFonts w:ascii="Nirmala UI" w:hAnsi="Nirmala UI" w:cs="Nirmala UI" w:eastAsia="Nirmala UI"/>
          <w:b/>
          <w:i w:val="0"/>
          <w:bCs/>
          <w:sz w:val="24"/>
        </w:rPr>
        <w:t>SCENE 9  (୧ ମିନିଟ୍ ୩୦ ସେକେଣ୍ଡ)</w:t>
      </w:r>
    </w:p>
    <w:p>
      <w:pPr>
        <w:keepNext/>
        <w:spacing w:before="0" w:after="0" w:line="312" w:lineRule="auto"/>
      </w:pPr>
      <w:r>
        <w:rPr>
          <w:rFonts w:ascii="Nirmala UI" w:hAnsi="Nirmala UI" w:cs="Nirmala UI" w:eastAsia="Nirmala UI"/>
          <w:b/>
          <w:i w:val="0"/>
          <w:bCs/>
        </w:rPr>
        <w:t>INT. TEMPLE SANCTUM - EVENING</w:t>
      </w:r>
    </w:p>
    <w:p>
      <w:pPr>
        <w:keepNext/>
        <w:spacing w:before="0" w:after="120" w:line="312" w:lineRule="auto"/>
      </w:pPr>
      <w:r>
        <w:rPr>
          <w:rFonts w:ascii="Nirmala UI" w:hAnsi="Nirmala UI" w:cs="Nirmala UI" w:eastAsia="Nirmala UI"/>
          <w:b w:val="0"/>
          <w:i w:val="0"/>
          <w:color w:val="333333"/>
          <w:sz w:val="21"/>
        </w:rPr>
        <w:t>Characters: MADHAB, SOUMYA, SULAGNA, MALATI, NAYANA</w:t>
      </w:r>
    </w:p>
    <w:p>
      <w:pPr>
        <w:spacing w:before="0" w:after="120" w:line="312" w:lineRule="auto"/>
      </w:pPr>
      <w:r>
        <w:rPr>
          <w:rFonts w:ascii="Nirmala UI" w:hAnsi="Nirmala UI" w:cs="Nirmala UI" w:eastAsia="Nirmala UI"/>
          <w:b w:val="0"/>
          <w:i w:val="0"/>
        </w:rPr>
        <w:t>ସନ୍ଧ୍ୟା। ମନ୍ଦିର ଗର୍ଭଗୃହରେ ଆଳତି। ଘିଅ ଦୀପ ଜଳୁଛି; ଧୂପର ଧୂଆଁ ଧୀରେ ଉଠୁଛି। ମା' କାଳୀଙ୍କ ମୂର୍ତ୍ତି, ଆଖିରେ ଦୁଇଟି ହୀରା ଚିକ୍ଚିକ୍ କରୁଛି।</w:t>
      </w:r>
    </w:p>
    <w:p>
      <w:pPr>
        <w:spacing w:before="0" w:after="120" w:line="312" w:lineRule="auto"/>
      </w:pPr>
      <w:r>
        <w:rPr>
          <w:rFonts w:ascii="Nirmala UI" w:hAnsi="Nirmala UI" w:cs="Nirmala UI" w:eastAsia="Nirmala UI"/>
          <w:b w:val="0"/>
          <w:i w:val="0"/>
        </w:rPr>
        <w:t>MADHAB ଆଳତି ଶେଷ କରି ଥାଳି ତଳେ ରଖିଲା। ସେ ପ୍ରଣାମ କଲା।</w:t>
      </w:r>
    </w:p>
    <w:p>
      <w:pPr>
        <w:keepNext/>
        <w:spacing w:before="120" w:after="0" w:line="312" w:lineRule="auto"/>
        <w:jc w:val="center"/>
      </w:pPr>
      <w:r>
        <w:rPr>
          <w:rFonts w:ascii="Nirmala UI" w:hAnsi="Nirmala UI" w:cs="Nirmala UI" w:eastAsia="Nirmala UI"/>
          <w:b/>
          <w:i w:val="0"/>
          <w:bCs/>
        </w:rPr>
        <w:t>MADHAB</w:t>
      </w:r>
    </w:p>
    <w:p>
      <w:pPr>
        <w:spacing w:before="0" w:after="120" w:line="312" w:lineRule="auto"/>
        <w:ind w:left="1247" w:right="1247"/>
        <w:jc w:val="center"/>
      </w:pPr>
      <w:r>
        <w:rPr>
          <w:rFonts w:ascii="Nirmala UI" w:hAnsi="Nirmala UI" w:cs="Nirmala UI" w:eastAsia="Nirmala UI"/>
          <w:b w:val="0"/>
          <w:i w:val="0"/>
        </w:rPr>
        <w:t>ମାଆଙ୍କ ଋଣ କେବେ ବାକି ରହେନାହିଁ।</w:t>
      </w:r>
    </w:p>
    <w:p>
      <w:pPr>
        <w:spacing w:before="0" w:after="120" w:line="312" w:lineRule="auto"/>
      </w:pPr>
      <w:r>
        <w:rPr>
          <w:rFonts w:ascii="Nirmala UI" w:hAnsi="Nirmala UI" w:cs="Nirmala UI" w:eastAsia="Nirmala UI"/>
          <w:b w:val="0"/>
          <w:i w:val="0"/>
        </w:rPr>
        <w:t>ସମସ୍ତେ ହାତ ଯୋଡ଼ିଲେ। SOUMYA ଓ SULAGNA ମା'ଙ୍କ ସାମ୍ନାରେ ପାଖାପାଖି ଠିଆ। MALATIଙ୍କ ଦୁଇ ପାଖରେ SOUMYA ଓ NAYANA। NAYANA ମାଆଙ୍କ ହାତ ଧରିଛି।</w:t>
      </w:r>
    </w:p>
    <w:p>
      <w:pPr>
        <w:spacing w:before="0" w:after="120" w:line="312" w:lineRule="auto"/>
      </w:pPr>
      <w:r>
        <w:rPr>
          <w:rFonts w:ascii="Nirmala UI" w:hAnsi="Nirmala UI" w:cs="Nirmala UI" w:eastAsia="Nirmala UI"/>
          <w:b w:val="0"/>
          <w:i w:val="0"/>
        </w:rPr>
        <w:t>କ୍ୟାମେରା ଧୀରେ ଧୀରେ ମା' କାଳୀଙ୍କ ହୀରା ଆଖି ଆଡ଼କୁ ଯାଉଛି।</w:t>
      </w:r>
    </w:p>
    <w:p>
      <w:pPr>
        <w:spacing w:before="0" w:after="120" w:line="312" w:lineRule="auto"/>
      </w:pPr>
      <w:r>
        <w:rPr>
          <w:rFonts w:ascii="Nirmala UI" w:hAnsi="Nirmala UI" w:cs="Nirmala UI" w:eastAsia="Nirmala UI"/>
          <w:b w:val="0"/>
          <w:i w:val="0"/>
        </w:rPr>
        <w:t>ହଠାତ୍ ଦୁଇ ହୀରା ଆଖିରେ ଏକ ଜୀବନ୍ତ ଆଖିର ଅଲୌକିକ ଝଲକ ଦେଖାଗଲା: ଯେପରି ମାଆ ଦେଖୁଛନ୍ତି।</w:t>
      </w:r>
    </w:p>
    <w:p>
      <w:pPr>
        <w:spacing w:before="160" w:after="160" w:line="312" w:lineRule="auto"/>
        <w:jc w:val="center"/>
      </w:pPr>
      <w:r>
        <w:rPr>
          <w:rFonts w:ascii="Nirmala UI" w:hAnsi="Nirmala UI" w:cs="Nirmala UI" w:eastAsia="Nirmala UI"/>
          <w:b/>
          <w:i w:val="0"/>
          <w:bCs/>
        </w:rPr>
        <w:t>FADE OUT.</w:t>
      </w:r>
    </w:p>
    <w:p>
      <w:pPr>
        <w:spacing w:before="160" w:after="160" w:line="312" w:lineRule="auto"/>
        <w:jc w:val="center"/>
      </w:pPr>
      <w:r>
        <w:rPr>
          <w:rFonts w:ascii="Nirmala UI" w:hAnsi="Nirmala UI" w:cs="Nirmala UI" w:eastAsia="Nirmala UI"/>
          <w:b/>
          <w:i w:val="0"/>
          <w:bCs/>
        </w:rPr>
        <w:t>ଜୟ ମାଆ କାଳୀ।</w:t>
      </w:r>
    </w:p>
    <w:p>
      <w:pPr>
        <w:spacing w:before="160" w:after="160" w:line="312" w:lineRule="auto"/>
        <w:jc w:val="center"/>
      </w:pPr>
      <w:r>
        <w:rPr>
          <w:rFonts w:ascii="Nirmala UI" w:hAnsi="Nirmala UI" w:cs="Nirmala UI" w:eastAsia="Nirmala UI"/>
          <w:b/>
          <w:i w:val="0"/>
          <w:bCs/>
        </w:rPr>
        <w:t>THE END.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